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3AD2E5" w14:textId="77777777" w:rsidR="00E570D4" w:rsidRDefault="00E570D4"/>
    <w:p w14:paraId="12B98D76" w14:textId="77777777" w:rsidR="00E570D4" w:rsidRDefault="00E570D4"/>
    <w:p w14:paraId="73749B6A" w14:textId="77777777" w:rsidR="00E570D4" w:rsidRDefault="00E570D4"/>
    <w:p w14:paraId="5B7B3083" w14:textId="77777777" w:rsidR="00E570D4" w:rsidRDefault="00E570D4"/>
    <w:p w14:paraId="2000E6EF" w14:textId="77777777" w:rsidR="00E570D4" w:rsidRDefault="00E570D4"/>
    <w:p w14:paraId="5DA83464" w14:textId="77777777" w:rsidR="00E570D4" w:rsidRDefault="00E570D4"/>
    <w:p w14:paraId="18EECACE" w14:textId="77777777" w:rsidR="00E570D4" w:rsidRDefault="00000000">
      <w:pPr>
        <w:jc w:val="center"/>
      </w:pPr>
      <w:r>
        <w:rPr>
          <w:b/>
          <w:color w:val="2E5EAA"/>
          <w:sz w:val="56"/>
        </w:rPr>
        <w:t>AI Ecommerce Pricing Engine</w:t>
      </w:r>
    </w:p>
    <w:p w14:paraId="1BE6F896" w14:textId="77777777" w:rsidR="00E570D4" w:rsidRDefault="00000000">
      <w:pPr>
        <w:jc w:val="center"/>
      </w:pPr>
      <w:r>
        <w:rPr>
          <w:color w:val="556B7F"/>
          <w:sz w:val="28"/>
        </w:rPr>
        <w:t>Dynamically Optimise Product Prices</w:t>
      </w:r>
      <w:r>
        <w:rPr>
          <w:color w:val="556B7F"/>
          <w:sz w:val="28"/>
        </w:rPr>
        <w:br/>
        <w:t>to Maximise Margins &amp; Conversions</w:t>
      </w:r>
    </w:p>
    <w:p w14:paraId="06DB4B5E" w14:textId="77777777" w:rsidR="00E570D4" w:rsidRDefault="00E570D4"/>
    <w:p w14:paraId="0D3299DB" w14:textId="03198898" w:rsidR="00AF356B" w:rsidRPr="00AF356B" w:rsidRDefault="00AF356B" w:rsidP="00AF356B">
      <w:pPr>
        <w:jc w:val="center"/>
        <w:rPr>
          <w:b/>
          <w:bCs/>
          <w:color w:val="000000" w:themeColor="text1"/>
          <w:sz w:val="24"/>
          <w:szCs w:val="24"/>
        </w:rPr>
      </w:pPr>
      <w:r w:rsidRPr="00AF356B">
        <w:rPr>
          <w:b/>
          <w:bCs/>
          <w:color w:val="000000" w:themeColor="text1"/>
          <w:sz w:val="24"/>
          <w:szCs w:val="24"/>
        </w:rPr>
        <w:t>MISBAH RAMZAN F2023105288</w:t>
      </w:r>
      <w:r>
        <w:rPr>
          <w:b/>
          <w:bCs/>
          <w:color w:val="000000" w:themeColor="text1"/>
          <w:sz w:val="24"/>
          <w:szCs w:val="24"/>
        </w:rPr>
        <w:br/>
      </w:r>
      <w:r w:rsidRPr="00AF356B">
        <w:rPr>
          <w:b/>
          <w:bCs/>
          <w:color w:val="000000" w:themeColor="text1"/>
          <w:sz w:val="24"/>
          <w:szCs w:val="24"/>
        </w:rPr>
        <w:t>AMNA AMJAD F2023105027</w:t>
      </w:r>
    </w:p>
    <w:p w14:paraId="25E70375" w14:textId="2F99EBF1" w:rsidR="00E570D4" w:rsidRDefault="00000000">
      <w:pPr>
        <w:jc w:val="center"/>
      </w:pPr>
      <w:r>
        <w:rPr>
          <w:color w:val="444D5C"/>
          <w:sz w:val="22"/>
        </w:rPr>
        <w:t>Idea #33 — Term Project</w:t>
      </w:r>
      <w:r>
        <w:rPr>
          <w:color w:val="444D5C"/>
          <w:sz w:val="22"/>
        </w:rPr>
        <w:br/>
        <w:t>Course: Artificial Intelligence</w:t>
      </w:r>
      <w:r>
        <w:rPr>
          <w:color w:val="444D5C"/>
          <w:sz w:val="22"/>
        </w:rPr>
        <w:br/>
        <w:t>Project Type: AI Solution Development &amp; Prototyping</w:t>
      </w:r>
    </w:p>
    <w:p w14:paraId="2A7C5CB9" w14:textId="77777777" w:rsidR="00E570D4" w:rsidRDefault="00E570D4"/>
    <w:p w14:paraId="7FFDE80A" w14:textId="77777777" w:rsidR="00E570D4" w:rsidRDefault="00E570D4"/>
    <w:p w14:paraId="4ABBC8BC" w14:textId="77777777" w:rsidR="00E570D4" w:rsidRDefault="00000000">
      <w:pPr>
        <w:jc w:val="center"/>
      </w:pPr>
      <w:r>
        <w:rPr>
          <w:color w:val="667788"/>
          <w:sz w:val="22"/>
        </w:rPr>
        <w:t>February 2026</w:t>
      </w:r>
    </w:p>
    <w:p w14:paraId="2110ACF0" w14:textId="77777777" w:rsidR="00E570D4" w:rsidRDefault="00000000">
      <w:r>
        <w:br w:type="page"/>
      </w:r>
    </w:p>
    <w:p w14:paraId="17C74875" w14:textId="77777777" w:rsidR="00E570D4" w:rsidRDefault="00000000">
      <w:pPr>
        <w:pStyle w:val="Heading1"/>
      </w:pPr>
      <w:r>
        <w:rPr>
          <w:color w:val="2E5EAA"/>
        </w:rPr>
        <w:lastRenderedPageBreak/>
        <w:t>Table of Contents</w:t>
      </w:r>
    </w:p>
    <w:p w14:paraId="53337F1A" w14:textId="77777777" w:rsidR="00E570D4" w:rsidRDefault="00000000">
      <w:pPr>
        <w:tabs>
          <w:tab w:val="right" w:leader="dot" w:pos="8640"/>
        </w:tabs>
        <w:spacing w:after="40"/>
      </w:pPr>
      <w:r>
        <w:rPr>
          <w:color w:val="334455"/>
        </w:rPr>
        <w:t>1.  Project Overview</w:t>
      </w:r>
      <w:r>
        <w:rPr>
          <w:color w:val="334455"/>
        </w:rPr>
        <w:tab/>
        <w:t>3</w:t>
      </w:r>
    </w:p>
    <w:p w14:paraId="799FF709" w14:textId="77777777" w:rsidR="00E570D4" w:rsidRDefault="00000000">
      <w:pPr>
        <w:tabs>
          <w:tab w:val="right" w:leader="dot" w:pos="8640"/>
        </w:tabs>
        <w:spacing w:after="40"/>
      </w:pPr>
      <w:r>
        <w:rPr>
          <w:color w:val="334455"/>
        </w:rPr>
        <w:t>2.  Problem Statement</w:t>
      </w:r>
      <w:r>
        <w:rPr>
          <w:color w:val="334455"/>
        </w:rPr>
        <w:tab/>
        <w:t>3</w:t>
      </w:r>
    </w:p>
    <w:p w14:paraId="08D5185F" w14:textId="77777777" w:rsidR="00E570D4" w:rsidRDefault="00000000">
      <w:pPr>
        <w:tabs>
          <w:tab w:val="right" w:leader="dot" w:pos="8640"/>
        </w:tabs>
        <w:spacing w:after="40"/>
      </w:pPr>
      <w:r>
        <w:rPr>
          <w:color w:val="334455"/>
        </w:rPr>
        <w:t>3.  Proposed Solution &amp; Architecture</w:t>
      </w:r>
      <w:r>
        <w:rPr>
          <w:color w:val="334455"/>
        </w:rPr>
        <w:tab/>
        <w:t>3</w:t>
      </w:r>
    </w:p>
    <w:p w14:paraId="7214B0FA" w14:textId="77777777" w:rsidR="00E570D4" w:rsidRDefault="00000000">
      <w:pPr>
        <w:tabs>
          <w:tab w:val="right" w:leader="dot" w:pos="8640"/>
        </w:tabs>
        <w:spacing w:after="40"/>
      </w:pPr>
      <w:r>
        <w:rPr>
          <w:color w:val="334455"/>
        </w:rPr>
        <w:t>4.  Tech Stack</w:t>
      </w:r>
      <w:r>
        <w:rPr>
          <w:color w:val="334455"/>
        </w:rPr>
        <w:tab/>
        <w:t>4</w:t>
      </w:r>
    </w:p>
    <w:p w14:paraId="1ED65711" w14:textId="77777777" w:rsidR="00E570D4" w:rsidRDefault="00000000">
      <w:pPr>
        <w:tabs>
          <w:tab w:val="right" w:leader="dot" w:pos="8640"/>
        </w:tabs>
        <w:spacing w:after="40"/>
      </w:pPr>
      <w:r>
        <w:rPr>
          <w:color w:val="334455"/>
        </w:rPr>
        <w:t>5.  Implementation Details</w:t>
      </w:r>
      <w:r>
        <w:rPr>
          <w:color w:val="334455"/>
        </w:rPr>
        <w:tab/>
        <w:t>4</w:t>
      </w:r>
    </w:p>
    <w:p w14:paraId="1FD6DE8D" w14:textId="77777777" w:rsidR="00E570D4" w:rsidRDefault="00000000">
      <w:pPr>
        <w:tabs>
          <w:tab w:val="right" w:leader="dot" w:pos="8640"/>
        </w:tabs>
        <w:spacing w:after="40"/>
      </w:pPr>
      <w:r>
        <w:rPr>
          <w:color w:val="334455"/>
        </w:rPr>
        <w:t xml:space="preserve">    5.1  Synthetic Data Generation</w:t>
      </w:r>
      <w:r>
        <w:rPr>
          <w:color w:val="334455"/>
        </w:rPr>
        <w:tab/>
        <w:t>4</w:t>
      </w:r>
    </w:p>
    <w:p w14:paraId="1124839E" w14:textId="77777777" w:rsidR="00E570D4" w:rsidRDefault="00000000">
      <w:pPr>
        <w:tabs>
          <w:tab w:val="right" w:leader="dot" w:pos="8640"/>
        </w:tabs>
        <w:spacing w:after="40"/>
      </w:pPr>
      <w:r>
        <w:rPr>
          <w:color w:val="334455"/>
        </w:rPr>
        <w:t xml:space="preserve">    5.2  Feature Engineering</w:t>
      </w:r>
      <w:r>
        <w:rPr>
          <w:color w:val="334455"/>
        </w:rPr>
        <w:tab/>
        <w:t>5</w:t>
      </w:r>
    </w:p>
    <w:p w14:paraId="40DA074F" w14:textId="77777777" w:rsidR="00E570D4" w:rsidRDefault="00000000">
      <w:pPr>
        <w:tabs>
          <w:tab w:val="right" w:leader="dot" w:pos="8640"/>
        </w:tabs>
        <w:spacing w:after="40"/>
      </w:pPr>
      <w:r>
        <w:rPr>
          <w:color w:val="334455"/>
        </w:rPr>
        <w:t xml:space="preserve">    5.3  Model Training</w:t>
      </w:r>
      <w:r>
        <w:rPr>
          <w:color w:val="334455"/>
        </w:rPr>
        <w:tab/>
        <w:t>5</w:t>
      </w:r>
    </w:p>
    <w:p w14:paraId="07574369" w14:textId="77777777" w:rsidR="00E570D4" w:rsidRDefault="00000000">
      <w:pPr>
        <w:tabs>
          <w:tab w:val="right" w:leader="dot" w:pos="8640"/>
        </w:tabs>
        <w:spacing w:after="40"/>
      </w:pPr>
      <w:r>
        <w:rPr>
          <w:color w:val="334455"/>
        </w:rPr>
        <w:t xml:space="preserve">    5.4  Price Optimisation Logic</w:t>
      </w:r>
      <w:r>
        <w:rPr>
          <w:color w:val="334455"/>
        </w:rPr>
        <w:tab/>
        <w:t>5</w:t>
      </w:r>
    </w:p>
    <w:p w14:paraId="39C1C13A" w14:textId="77777777" w:rsidR="00E570D4" w:rsidRDefault="00000000">
      <w:pPr>
        <w:tabs>
          <w:tab w:val="right" w:leader="dot" w:pos="8640"/>
        </w:tabs>
        <w:spacing w:after="40"/>
      </w:pPr>
      <w:r>
        <w:rPr>
          <w:color w:val="334455"/>
        </w:rPr>
        <w:t xml:space="preserve">    5.5  Web Application &amp; Dashboard</w:t>
      </w:r>
      <w:r>
        <w:rPr>
          <w:color w:val="334455"/>
        </w:rPr>
        <w:tab/>
        <w:t>6</w:t>
      </w:r>
    </w:p>
    <w:p w14:paraId="591E9CBE" w14:textId="77777777" w:rsidR="00E570D4" w:rsidRDefault="00000000">
      <w:pPr>
        <w:tabs>
          <w:tab w:val="right" w:leader="dot" w:pos="8640"/>
        </w:tabs>
        <w:spacing w:after="40"/>
      </w:pPr>
      <w:r>
        <w:rPr>
          <w:color w:val="334455"/>
        </w:rPr>
        <w:t>6.  Step-by-Step Implementation Guide</w:t>
      </w:r>
      <w:r>
        <w:rPr>
          <w:color w:val="334455"/>
        </w:rPr>
        <w:tab/>
        <w:t>6</w:t>
      </w:r>
    </w:p>
    <w:p w14:paraId="06701A97" w14:textId="77777777" w:rsidR="00E570D4" w:rsidRDefault="00000000">
      <w:pPr>
        <w:tabs>
          <w:tab w:val="right" w:leader="dot" w:pos="8640"/>
        </w:tabs>
        <w:spacing w:after="40"/>
      </w:pPr>
      <w:r>
        <w:rPr>
          <w:color w:val="334455"/>
        </w:rPr>
        <w:t>7.  Model Explanation</w:t>
      </w:r>
      <w:r>
        <w:rPr>
          <w:color w:val="334455"/>
        </w:rPr>
        <w:tab/>
        <w:t>7</w:t>
      </w:r>
    </w:p>
    <w:p w14:paraId="15B8C61C" w14:textId="77777777" w:rsidR="00E570D4" w:rsidRDefault="00000000">
      <w:pPr>
        <w:tabs>
          <w:tab w:val="right" w:leader="dot" w:pos="8640"/>
        </w:tabs>
        <w:spacing w:after="40"/>
      </w:pPr>
      <w:r>
        <w:rPr>
          <w:color w:val="334455"/>
        </w:rPr>
        <w:t>8.  Results &amp; Performance Metrics</w:t>
      </w:r>
      <w:r>
        <w:rPr>
          <w:color w:val="334455"/>
        </w:rPr>
        <w:tab/>
        <w:t>7</w:t>
      </w:r>
    </w:p>
    <w:p w14:paraId="6C94DCF0" w14:textId="77777777" w:rsidR="00E570D4" w:rsidRDefault="00000000">
      <w:pPr>
        <w:tabs>
          <w:tab w:val="right" w:leader="dot" w:pos="8640"/>
        </w:tabs>
        <w:spacing w:after="40"/>
      </w:pPr>
      <w:r>
        <w:rPr>
          <w:color w:val="334455"/>
        </w:rPr>
        <w:t>9.  Challenges &amp; Limitations</w:t>
      </w:r>
      <w:r>
        <w:rPr>
          <w:color w:val="334455"/>
        </w:rPr>
        <w:tab/>
        <w:t>8</w:t>
      </w:r>
    </w:p>
    <w:p w14:paraId="25ECC8F1" w14:textId="77777777" w:rsidR="00E570D4" w:rsidRDefault="00000000">
      <w:pPr>
        <w:tabs>
          <w:tab w:val="right" w:leader="dot" w:pos="8640"/>
        </w:tabs>
        <w:spacing w:after="40"/>
      </w:pPr>
      <w:r>
        <w:rPr>
          <w:color w:val="334455"/>
        </w:rPr>
        <w:t>10. AI Usage Declaration</w:t>
      </w:r>
      <w:r>
        <w:rPr>
          <w:color w:val="334455"/>
        </w:rPr>
        <w:tab/>
        <w:t>8</w:t>
      </w:r>
    </w:p>
    <w:p w14:paraId="07E592CE" w14:textId="77777777" w:rsidR="00E570D4" w:rsidRDefault="00000000">
      <w:pPr>
        <w:tabs>
          <w:tab w:val="right" w:leader="dot" w:pos="8640"/>
        </w:tabs>
        <w:spacing w:after="40"/>
      </w:pPr>
      <w:r>
        <w:rPr>
          <w:color w:val="334455"/>
        </w:rPr>
        <w:t>11. References</w:t>
      </w:r>
      <w:r>
        <w:rPr>
          <w:color w:val="334455"/>
        </w:rPr>
        <w:tab/>
        <w:t>8</w:t>
      </w:r>
    </w:p>
    <w:p w14:paraId="0D3DA6BB" w14:textId="77777777" w:rsidR="00E570D4" w:rsidRDefault="00000000">
      <w:r>
        <w:br w:type="page"/>
      </w:r>
    </w:p>
    <w:p w14:paraId="113208C3" w14:textId="77777777" w:rsidR="00E570D4" w:rsidRDefault="00000000">
      <w:pPr>
        <w:pStyle w:val="Heading1"/>
      </w:pPr>
      <w:r>
        <w:rPr>
          <w:color w:val="2E5EAA"/>
        </w:rPr>
        <w:lastRenderedPageBreak/>
        <w:t>1. Project Overview</w:t>
      </w:r>
    </w:p>
    <w:p w14:paraId="4786D67D" w14:textId="77777777" w:rsidR="00E570D4" w:rsidRDefault="00000000">
      <w:pPr>
        <w:spacing w:after="120"/>
      </w:pPr>
      <w:r>
        <w:t>This project implements Idea #33 from the 100 AI Ideas document: "AI Ecommerce Pricing Engine – Dynamically adjusts prices to optimise margins and conversions." The goal is to build a working machine-learning prototype that, given a set of product and market features, recommends the single best price to charge.</w:t>
      </w:r>
    </w:p>
    <w:p w14:paraId="1ADF555A" w14:textId="77777777" w:rsidR="00E570D4" w:rsidRDefault="00000000">
      <w:pPr>
        <w:spacing w:after="120"/>
      </w:pPr>
      <w:r>
        <w:t>The prototype is implemented as a Flask web application with a real ML backend. A user enters product details (category, competitor price, demand, seasonality, rating, stock), adjusts a strategy slider, and clicks a button. The engine sweeps 200 candidate prices, evaluates each through two trained models, and returns the optimal price along with a multi-line chart showing the full price-sweep analysis.</w:t>
      </w:r>
    </w:p>
    <w:p w14:paraId="04DA0C4E" w14:textId="77777777" w:rsidR="00E570D4" w:rsidRDefault="00000000">
      <w:pPr>
        <w:pStyle w:val="Heading1"/>
      </w:pPr>
      <w:r>
        <w:rPr>
          <w:color w:val="2E5EAA"/>
        </w:rPr>
        <w:t>2. Problem Statement</w:t>
      </w:r>
    </w:p>
    <w:p w14:paraId="3C16BF10" w14:textId="77777777" w:rsidR="00E570D4" w:rsidRDefault="00000000">
      <w:pPr>
        <w:spacing w:after="120"/>
      </w:pPr>
      <w:r>
        <w:t>In e-commerce, pricing is one of the highest-leverage decisions a seller can make. Price too high and conversion drops; price too low and margin erodes. Traditional approaches rely on manual rules or static markups, which cannot react to dynamic signals such as competitor prices, seasonal demand, or real-time stock levels.</w:t>
      </w:r>
    </w:p>
    <w:p w14:paraId="4FACA187" w14:textId="77777777" w:rsidR="00E570D4" w:rsidRDefault="00000000">
      <w:pPr>
        <w:spacing w:after="120"/>
      </w:pPr>
      <w:r>
        <w:t>The specific problem this project addresses is:</w:t>
      </w:r>
    </w:p>
    <w:p w14:paraId="2CBD9448" w14:textId="77777777" w:rsidR="00E570D4" w:rsidRDefault="00000000">
      <w:pPr>
        <w:pStyle w:val="ListBullet"/>
      </w:pPr>
      <w:r>
        <w:t>How can a seller automatically find the price that balances revenue maximisation with conversion probability?</w:t>
      </w:r>
    </w:p>
    <w:p w14:paraId="7FEE58A2" w14:textId="77777777" w:rsidR="00E570D4" w:rsidRDefault="00000000">
      <w:pPr>
        <w:pStyle w:val="ListBullet"/>
      </w:pPr>
      <w:r>
        <w:t>How can the system adapt to changing market conditions (competitor pricing, demand shifts, seasonality)?</w:t>
      </w:r>
    </w:p>
    <w:p w14:paraId="75CB2DD1" w14:textId="77777777" w:rsidR="00E570D4" w:rsidRDefault="00000000">
      <w:pPr>
        <w:pStyle w:val="ListBullet"/>
      </w:pPr>
      <w:r>
        <w:t>How can the margin-vs-conversion trade-off be made configurable without requiring data-science expertise?</w:t>
      </w:r>
    </w:p>
    <w:p w14:paraId="0EA9AB95" w14:textId="77777777" w:rsidR="00E570D4" w:rsidRDefault="00000000">
      <w:pPr>
        <w:pStyle w:val="Heading1"/>
      </w:pPr>
      <w:r>
        <w:rPr>
          <w:color w:val="2E5EAA"/>
        </w:rPr>
        <w:t>3. Proposed Solution &amp; Architecture</w:t>
      </w:r>
    </w:p>
    <w:p w14:paraId="1E2821F6" w14:textId="77777777" w:rsidR="00E570D4" w:rsidRDefault="00000000">
      <w:pPr>
        <w:spacing w:after="120"/>
      </w:pPr>
      <w:r>
        <w:t>The solution uses two supervised ML models trained on a synthetic transaction dataset of 2 000 records across five product categories. At inference time, 200 candidate prices are generated between 40 % and 220 % of the category base price. Each candidate is scored by both models, and the final score is a weighted combination controlled by the user.</w:t>
      </w:r>
    </w:p>
    <w:p w14:paraId="04ABA201" w14:textId="77777777" w:rsidR="00E570D4" w:rsidRDefault="00000000">
      <w:pPr>
        <w:spacing w:after="120"/>
      </w:pPr>
      <w:r>
        <w:t>System Architecture (simplified flow):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570D4" w14:paraId="5477524D" w14:textId="77777777">
        <w:trPr>
          <w:jc w:val="center"/>
        </w:trPr>
        <w:tc>
          <w:tcPr>
            <w:tcW w:w="3120" w:type="dxa"/>
            <w:shd w:val="clear" w:color="auto" w:fill="2E5EAA"/>
          </w:tcPr>
          <w:p w14:paraId="4772A65A" w14:textId="77777777" w:rsidR="00E570D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w="3120" w:type="dxa"/>
            <w:shd w:val="clear" w:color="auto" w:fill="2E5EAA"/>
          </w:tcPr>
          <w:p w14:paraId="1464A80F" w14:textId="77777777" w:rsidR="00E570D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w="3120" w:type="dxa"/>
            <w:shd w:val="clear" w:color="auto" w:fill="2E5EAA"/>
          </w:tcPr>
          <w:p w14:paraId="7490075C" w14:textId="77777777" w:rsidR="00E570D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Technology</w:t>
            </w:r>
          </w:p>
        </w:tc>
      </w:tr>
      <w:tr w:rsidR="00E570D4" w14:paraId="2F52BC63" w14:textId="77777777">
        <w:trPr>
          <w:jc w:val="center"/>
        </w:trPr>
        <w:tc>
          <w:tcPr>
            <w:tcW w:w="3120" w:type="dxa"/>
            <w:shd w:val="clear" w:color="auto" w:fill="F2F6FC"/>
          </w:tcPr>
          <w:p w14:paraId="009D33CF" w14:textId="77777777" w:rsidR="00E570D4" w:rsidRDefault="00000000">
            <w:r>
              <w:rPr>
                <w:sz w:val="18"/>
              </w:rPr>
              <w:t>Data Layer</w:t>
            </w:r>
          </w:p>
        </w:tc>
        <w:tc>
          <w:tcPr>
            <w:tcW w:w="3120" w:type="dxa"/>
            <w:shd w:val="clear" w:color="auto" w:fill="F2F6FC"/>
          </w:tcPr>
          <w:p w14:paraId="29D94BE4" w14:textId="77777777" w:rsidR="00E570D4" w:rsidRDefault="00000000">
            <w:r>
              <w:rPr>
                <w:sz w:val="18"/>
              </w:rPr>
              <w:t>Synthetic dataset generation &amp; feature engineering</w:t>
            </w:r>
          </w:p>
        </w:tc>
        <w:tc>
          <w:tcPr>
            <w:tcW w:w="3120" w:type="dxa"/>
            <w:shd w:val="clear" w:color="auto" w:fill="F2F6FC"/>
          </w:tcPr>
          <w:p w14:paraId="10412C72" w14:textId="77777777" w:rsidR="00E570D4" w:rsidRDefault="00000000">
            <w:r>
              <w:rPr>
                <w:sz w:val="18"/>
              </w:rPr>
              <w:t>Pandas, NumPy</w:t>
            </w:r>
          </w:p>
        </w:tc>
      </w:tr>
      <w:tr w:rsidR="00E570D4" w14:paraId="0E4F4C76" w14:textId="77777777">
        <w:trPr>
          <w:jc w:val="center"/>
        </w:trPr>
        <w:tc>
          <w:tcPr>
            <w:tcW w:w="3120" w:type="dxa"/>
            <w:shd w:val="clear" w:color="auto" w:fill="FFFFFF"/>
          </w:tcPr>
          <w:p w14:paraId="1411EF2E" w14:textId="77777777" w:rsidR="00E570D4" w:rsidRDefault="00000000">
            <w:r>
              <w:rPr>
                <w:sz w:val="18"/>
              </w:rPr>
              <w:t>Revenue Model</w:t>
            </w:r>
          </w:p>
        </w:tc>
        <w:tc>
          <w:tcPr>
            <w:tcW w:w="3120" w:type="dxa"/>
            <w:shd w:val="clear" w:color="auto" w:fill="FFFFFF"/>
          </w:tcPr>
          <w:p w14:paraId="0F11854D" w14:textId="77777777" w:rsidR="00E570D4" w:rsidRDefault="00000000">
            <w:r>
              <w:rPr>
                <w:sz w:val="18"/>
              </w:rPr>
              <w:t>Predicts expected revenue for a candidate price</w:t>
            </w:r>
          </w:p>
        </w:tc>
        <w:tc>
          <w:tcPr>
            <w:tcW w:w="3120" w:type="dxa"/>
            <w:shd w:val="clear" w:color="auto" w:fill="FFFFFF"/>
          </w:tcPr>
          <w:p w14:paraId="2E33A50A" w14:textId="77777777" w:rsidR="00E570D4" w:rsidRDefault="00000000">
            <w:r>
              <w:rPr>
                <w:sz w:val="18"/>
              </w:rPr>
              <w:t>Ridge Regression (Scikit-Learn)</w:t>
            </w:r>
          </w:p>
        </w:tc>
      </w:tr>
      <w:tr w:rsidR="00E570D4" w14:paraId="494D15E0" w14:textId="77777777">
        <w:trPr>
          <w:jc w:val="center"/>
        </w:trPr>
        <w:tc>
          <w:tcPr>
            <w:tcW w:w="3120" w:type="dxa"/>
            <w:shd w:val="clear" w:color="auto" w:fill="F2F6FC"/>
          </w:tcPr>
          <w:p w14:paraId="13350234" w14:textId="77777777" w:rsidR="00E570D4" w:rsidRDefault="00000000">
            <w:r>
              <w:rPr>
                <w:sz w:val="18"/>
              </w:rPr>
              <w:t>Conversion Model</w:t>
            </w:r>
          </w:p>
        </w:tc>
        <w:tc>
          <w:tcPr>
            <w:tcW w:w="3120" w:type="dxa"/>
            <w:shd w:val="clear" w:color="auto" w:fill="F2F6FC"/>
          </w:tcPr>
          <w:p w14:paraId="73A250FA" w14:textId="77777777" w:rsidR="00E570D4" w:rsidRDefault="00000000">
            <w:r>
              <w:rPr>
                <w:sz w:val="18"/>
              </w:rPr>
              <w:t>Estimates probability the customer converts</w:t>
            </w:r>
          </w:p>
        </w:tc>
        <w:tc>
          <w:tcPr>
            <w:tcW w:w="3120" w:type="dxa"/>
            <w:shd w:val="clear" w:color="auto" w:fill="F2F6FC"/>
          </w:tcPr>
          <w:p w14:paraId="35098556" w14:textId="77777777" w:rsidR="00E570D4" w:rsidRDefault="00000000">
            <w:r>
              <w:rPr>
                <w:sz w:val="18"/>
              </w:rPr>
              <w:t>Logistic Regression (Scikit-Learn)</w:t>
            </w:r>
          </w:p>
        </w:tc>
      </w:tr>
      <w:tr w:rsidR="00E570D4" w14:paraId="6F5EBF37" w14:textId="77777777">
        <w:trPr>
          <w:jc w:val="center"/>
        </w:trPr>
        <w:tc>
          <w:tcPr>
            <w:tcW w:w="3120" w:type="dxa"/>
            <w:shd w:val="clear" w:color="auto" w:fill="FFFFFF"/>
          </w:tcPr>
          <w:p w14:paraId="2D4CFFDA" w14:textId="77777777" w:rsidR="00E570D4" w:rsidRDefault="00000000">
            <w:r>
              <w:rPr>
                <w:sz w:val="18"/>
              </w:rPr>
              <w:t>Optimiser</w:t>
            </w:r>
          </w:p>
        </w:tc>
        <w:tc>
          <w:tcPr>
            <w:tcW w:w="3120" w:type="dxa"/>
            <w:shd w:val="clear" w:color="auto" w:fill="FFFFFF"/>
          </w:tcPr>
          <w:p w14:paraId="7E0020FD" w14:textId="77777777" w:rsidR="00E570D4" w:rsidRDefault="00000000">
            <w:r>
              <w:rPr>
                <w:sz w:val="18"/>
              </w:rPr>
              <w:t>Sweeps 200 prices, computes weighted score, picks best</w:t>
            </w:r>
          </w:p>
        </w:tc>
        <w:tc>
          <w:tcPr>
            <w:tcW w:w="3120" w:type="dxa"/>
            <w:shd w:val="clear" w:color="auto" w:fill="FFFFFF"/>
          </w:tcPr>
          <w:p w14:paraId="65FE7F19" w14:textId="77777777" w:rsidR="00E570D4" w:rsidRDefault="00000000">
            <w:r>
              <w:rPr>
                <w:sz w:val="18"/>
              </w:rPr>
              <w:t>NumPy (vectorised)</w:t>
            </w:r>
          </w:p>
        </w:tc>
      </w:tr>
      <w:tr w:rsidR="00E570D4" w14:paraId="3DF9868A" w14:textId="77777777">
        <w:trPr>
          <w:jc w:val="center"/>
        </w:trPr>
        <w:tc>
          <w:tcPr>
            <w:tcW w:w="3120" w:type="dxa"/>
            <w:shd w:val="clear" w:color="auto" w:fill="F2F6FC"/>
          </w:tcPr>
          <w:p w14:paraId="20DA98B8" w14:textId="77777777" w:rsidR="00E570D4" w:rsidRDefault="00000000">
            <w:r>
              <w:rPr>
                <w:sz w:val="18"/>
              </w:rPr>
              <w:t>Web Layer</w:t>
            </w:r>
          </w:p>
        </w:tc>
        <w:tc>
          <w:tcPr>
            <w:tcW w:w="3120" w:type="dxa"/>
            <w:shd w:val="clear" w:color="auto" w:fill="F2F6FC"/>
          </w:tcPr>
          <w:p w14:paraId="7D218882" w14:textId="77777777" w:rsidR="00E570D4" w:rsidRDefault="00000000">
            <w:r>
              <w:rPr>
                <w:sz w:val="18"/>
              </w:rPr>
              <w:t>Dashboard UI with live chart and form inputs</w:t>
            </w:r>
          </w:p>
        </w:tc>
        <w:tc>
          <w:tcPr>
            <w:tcW w:w="3120" w:type="dxa"/>
            <w:shd w:val="clear" w:color="auto" w:fill="F2F6FC"/>
          </w:tcPr>
          <w:p w14:paraId="0A7ECFE0" w14:textId="77777777" w:rsidR="00E570D4" w:rsidRDefault="00000000">
            <w:r>
              <w:rPr>
                <w:sz w:val="18"/>
              </w:rPr>
              <w:t>Flask + Jinja2 + Chart.js</w:t>
            </w:r>
          </w:p>
        </w:tc>
      </w:tr>
    </w:tbl>
    <w:p w14:paraId="28AB1E85" w14:textId="77777777" w:rsidR="00E570D4" w:rsidRDefault="00E570D4"/>
    <w:p w14:paraId="47BEAB9C" w14:textId="77777777" w:rsidR="00E570D4" w:rsidRDefault="00000000">
      <w:pPr>
        <w:spacing w:after="120"/>
      </w:pPr>
      <w:r>
        <w:t>The scoring formula that drives the optimiser is:</w:t>
      </w:r>
    </w:p>
    <w:p w14:paraId="78CA4A99" w14:textId="77777777" w:rsidR="00E570D4" w:rsidRDefault="00000000">
      <w:pPr>
        <w:shd w:val="clear" w:color="auto" w:fill="F4F6F9"/>
        <w:spacing w:before="80" w:after="80"/>
        <w:ind w:left="432" w:right="432"/>
      </w:pPr>
      <w:r>
        <w:rPr>
          <w:rFonts w:ascii="Consolas" w:eastAsia="Consolas" w:hAnsi="Consolas"/>
          <w:color w:val="2D4A6F"/>
          <w:sz w:val="17"/>
        </w:rPr>
        <w:t>score = α × predicted_revenue  +  (1 − α) × conversion_probability × 100</w:t>
      </w:r>
    </w:p>
    <w:p w14:paraId="039CC200" w14:textId="77777777" w:rsidR="00E570D4" w:rsidRDefault="00000000">
      <w:pPr>
        <w:spacing w:after="120"/>
      </w:pPr>
      <w:r>
        <w:t>where α (alpha) is a value between 0 and 1 set by the user via the Strategy Weight slider. α = 1 prioritises margin; α = 0 prioritises conversion volume.</w:t>
      </w:r>
    </w:p>
    <w:p w14:paraId="2FCB3B90" w14:textId="77777777" w:rsidR="00E570D4" w:rsidRDefault="00000000">
      <w:pPr>
        <w:pStyle w:val="Heading1"/>
      </w:pPr>
      <w:r>
        <w:rPr>
          <w:color w:val="2E5EAA"/>
        </w:rPr>
        <w:lastRenderedPageBreak/>
        <w:t>4. Tech 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570D4" w14:paraId="1EDEAEAC" w14:textId="77777777">
        <w:trPr>
          <w:jc w:val="center"/>
        </w:trPr>
        <w:tc>
          <w:tcPr>
            <w:tcW w:w="3120" w:type="dxa"/>
            <w:shd w:val="clear" w:color="auto" w:fill="2E5EAA"/>
          </w:tcPr>
          <w:p w14:paraId="22B8DAAE" w14:textId="77777777" w:rsidR="00E570D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w="3120" w:type="dxa"/>
            <w:shd w:val="clear" w:color="auto" w:fill="2E5EAA"/>
          </w:tcPr>
          <w:p w14:paraId="28AA171C" w14:textId="77777777" w:rsidR="00E570D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Library / Tool</w:t>
            </w:r>
          </w:p>
        </w:tc>
        <w:tc>
          <w:tcPr>
            <w:tcW w:w="3120" w:type="dxa"/>
            <w:shd w:val="clear" w:color="auto" w:fill="2E5EAA"/>
          </w:tcPr>
          <w:p w14:paraId="2045551B" w14:textId="77777777" w:rsidR="00E570D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 w:rsidR="00E570D4" w14:paraId="64D41024" w14:textId="77777777">
        <w:trPr>
          <w:jc w:val="center"/>
        </w:trPr>
        <w:tc>
          <w:tcPr>
            <w:tcW w:w="3120" w:type="dxa"/>
            <w:shd w:val="clear" w:color="auto" w:fill="F2F6FC"/>
          </w:tcPr>
          <w:p w14:paraId="5FDFC95C" w14:textId="77777777" w:rsidR="00E570D4" w:rsidRDefault="00000000">
            <w:r>
              <w:rPr>
                <w:sz w:val="18"/>
              </w:rPr>
              <w:t>Data</w:t>
            </w:r>
          </w:p>
        </w:tc>
        <w:tc>
          <w:tcPr>
            <w:tcW w:w="3120" w:type="dxa"/>
            <w:shd w:val="clear" w:color="auto" w:fill="F2F6FC"/>
          </w:tcPr>
          <w:p w14:paraId="273CB633" w14:textId="77777777" w:rsidR="00E570D4" w:rsidRDefault="00000000">
            <w:r>
              <w:rPr>
                <w:sz w:val="18"/>
              </w:rPr>
              <w:t>Pandas</w:t>
            </w:r>
          </w:p>
        </w:tc>
        <w:tc>
          <w:tcPr>
            <w:tcW w:w="3120" w:type="dxa"/>
            <w:shd w:val="clear" w:color="auto" w:fill="F2F6FC"/>
          </w:tcPr>
          <w:p w14:paraId="5F268BF5" w14:textId="77777777" w:rsidR="00E570D4" w:rsidRDefault="00000000">
            <w:r>
              <w:rPr>
                <w:sz w:val="18"/>
              </w:rPr>
              <w:t>DataFrame manipulation, feature engineering</w:t>
            </w:r>
          </w:p>
        </w:tc>
      </w:tr>
      <w:tr w:rsidR="00E570D4" w14:paraId="05588385" w14:textId="77777777">
        <w:trPr>
          <w:jc w:val="center"/>
        </w:trPr>
        <w:tc>
          <w:tcPr>
            <w:tcW w:w="3120" w:type="dxa"/>
            <w:shd w:val="clear" w:color="auto" w:fill="FFFFFF"/>
          </w:tcPr>
          <w:p w14:paraId="367C22A0" w14:textId="77777777" w:rsidR="00E570D4" w:rsidRDefault="00000000">
            <w:r>
              <w:rPr>
                <w:sz w:val="18"/>
              </w:rPr>
              <w:t>Data</w:t>
            </w:r>
          </w:p>
        </w:tc>
        <w:tc>
          <w:tcPr>
            <w:tcW w:w="3120" w:type="dxa"/>
            <w:shd w:val="clear" w:color="auto" w:fill="FFFFFF"/>
          </w:tcPr>
          <w:p w14:paraId="53491D08" w14:textId="77777777" w:rsidR="00E570D4" w:rsidRDefault="00000000">
            <w:r>
              <w:rPr>
                <w:sz w:val="18"/>
              </w:rPr>
              <w:t>NumPy</w:t>
            </w:r>
          </w:p>
        </w:tc>
        <w:tc>
          <w:tcPr>
            <w:tcW w:w="3120" w:type="dxa"/>
            <w:shd w:val="clear" w:color="auto" w:fill="FFFFFF"/>
          </w:tcPr>
          <w:p w14:paraId="36EB8BA1" w14:textId="77777777" w:rsidR="00E570D4" w:rsidRDefault="00000000">
            <w:r>
              <w:rPr>
                <w:sz w:val="18"/>
              </w:rPr>
              <w:t>Numerical operations, random seed, linspace</w:t>
            </w:r>
          </w:p>
        </w:tc>
      </w:tr>
      <w:tr w:rsidR="00E570D4" w14:paraId="50529275" w14:textId="77777777">
        <w:trPr>
          <w:jc w:val="center"/>
        </w:trPr>
        <w:tc>
          <w:tcPr>
            <w:tcW w:w="3120" w:type="dxa"/>
            <w:shd w:val="clear" w:color="auto" w:fill="F2F6FC"/>
          </w:tcPr>
          <w:p w14:paraId="2FBA4B9A" w14:textId="77777777" w:rsidR="00E570D4" w:rsidRDefault="00000000">
            <w:r>
              <w:rPr>
                <w:sz w:val="18"/>
              </w:rPr>
              <w:t>ML</w:t>
            </w:r>
          </w:p>
        </w:tc>
        <w:tc>
          <w:tcPr>
            <w:tcW w:w="3120" w:type="dxa"/>
            <w:shd w:val="clear" w:color="auto" w:fill="F2F6FC"/>
          </w:tcPr>
          <w:p w14:paraId="18F314F6" w14:textId="77777777" w:rsidR="00E570D4" w:rsidRDefault="00000000">
            <w:r>
              <w:rPr>
                <w:sz w:val="18"/>
              </w:rPr>
              <w:t>Scikit-Learn</w:t>
            </w:r>
          </w:p>
        </w:tc>
        <w:tc>
          <w:tcPr>
            <w:tcW w:w="3120" w:type="dxa"/>
            <w:shd w:val="clear" w:color="auto" w:fill="F2F6FC"/>
          </w:tcPr>
          <w:p w14:paraId="4077D5D1" w14:textId="77777777" w:rsidR="00E570D4" w:rsidRDefault="00000000">
            <w:r>
              <w:rPr>
                <w:sz w:val="18"/>
              </w:rPr>
              <w:t>Ridge Regression, Logistic Regression, StandardScaler, train/test split, metrics</w:t>
            </w:r>
          </w:p>
        </w:tc>
      </w:tr>
      <w:tr w:rsidR="00E570D4" w14:paraId="3C9C06C2" w14:textId="77777777">
        <w:trPr>
          <w:jc w:val="center"/>
        </w:trPr>
        <w:tc>
          <w:tcPr>
            <w:tcW w:w="3120" w:type="dxa"/>
            <w:shd w:val="clear" w:color="auto" w:fill="FFFFFF"/>
          </w:tcPr>
          <w:p w14:paraId="0AC9830D" w14:textId="77777777" w:rsidR="00E570D4" w:rsidRDefault="00000000">
            <w:r>
              <w:rPr>
                <w:sz w:val="18"/>
              </w:rPr>
              <w:t>Web Server</w:t>
            </w:r>
          </w:p>
        </w:tc>
        <w:tc>
          <w:tcPr>
            <w:tcW w:w="3120" w:type="dxa"/>
            <w:shd w:val="clear" w:color="auto" w:fill="FFFFFF"/>
          </w:tcPr>
          <w:p w14:paraId="6FB53674" w14:textId="77777777" w:rsidR="00E570D4" w:rsidRDefault="00000000">
            <w:r>
              <w:rPr>
                <w:sz w:val="18"/>
              </w:rPr>
              <w:t>Flask</w:t>
            </w:r>
          </w:p>
        </w:tc>
        <w:tc>
          <w:tcPr>
            <w:tcW w:w="3120" w:type="dxa"/>
            <w:shd w:val="clear" w:color="auto" w:fill="FFFFFF"/>
          </w:tcPr>
          <w:p w14:paraId="15F6EAD7" w14:textId="77777777" w:rsidR="00E570D4" w:rsidRDefault="00000000">
            <w:r>
              <w:rPr>
                <w:sz w:val="18"/>
              </w:rPr>
              <w:t>HTTP routing, JSON API, template rendering</w:t>
            </w:r>
          </w:p>
        </w:tc>
      </w:tr>
      <w:tr w:rsidR="00E570D4" w14:paraId="0072E454" w14:textId="77777777">
        <w:trPr>
          <w:jc w:val="center"/>
        </w:trPr>
        <w:tc>
          <w:tcPr>
            <w:tcW w:w="3120" w:type="dxa"/>
            <w:shd w:val="clear" w:color="auto" w:fill="F2F6FC"/>
          </w:tcPr>
          <w:p w14:paraId="48BC1359" w14:textId="77777777" w:rsidR="00E570D4" w:rsidRDefault="00000000">
            <w:r>
              <w:rPr>
                <w:sz w:val="18"/>
              </w:rPr>
              <w:t>Frontend</w:t>
            </w:r>
          </w:p>
        </w:tc>
        <w:tc>
          <w:tcPr>
            <w:tcW w:w="3120" w:type="dxa"/>
            <w:shd w:val="clear" w:color="auto" w:fill="F2F6FC"/>
          </w:tcPr>
          <w:p w14:paraId="723F131F" w14:textId="77777777" w:rsidR="00E570D4" w:rsidRDefault="00000000">
            <w:r>
              <w:rPr>
                <w:sz w:val="18"/>
              </w:rPr>
              <w:t>Jinja2</w:t>
            </w:r>
          </w:p>
        </w:tc>
        <w:tc>
          <w:tcPr>
            <w:tcW w:w="3120" w:type="dxa"/>
            <w:shd w:val="clear" w:color="auto" w:fill="F2F6FC"/>
          </w:tcPr>
          <w:p w14:paraId="78CD8BA3" w14:textId="77777777" w:rsidR="00E570D4" w:rsidRDefault="00000000">
            <w:r>
              <w:rPr>
                <w:sz w:val="18"/>
              </w:rPr>
              <w:t>Server-side HTML templating</w:t>
            </w:r>
          </w:p>
        </w:tc>
      </w:tr>
      <w:tr w:rsidR="00E570D4" w14:paraId="3F4F9FC5" w14:textId="77777777">
        <w:trPr>
          <w:jc w:val="center"/>
        </w:trPr>
        <w:tc>
          <w:tcPr>
            <w:tcW w:w="3120" w:type="dxa"/>
            <w:shd w:val="clear" w:color="auto" w:fill="FFFFFF"/>
          </w:tcPr>
          <w:p w14:paraId="52AE2496" w14:textId="77777777" w:rsidR="00E570D4" w:rsidRDefault="00000000">
            <w:r>
              <w:rPr>
                <w:sz w:val="18"/>
              </w:rPr>
              <w:t>Visualisation</w:t>
            </w:r>
          </w:p>
        </w:tc>
        <w:tc>
          <w:tcPr>
            <w:tcW w:w="3120" w:type="dxa"/>
            <w:shd w:val="clear" w:color="auto" w:fill="FFFFFF"/>
          </w:tcPr>
          <w:p w14:paraId="7DBE5F90" w14:textId="77777777" w:rsidR="00E570D4" w:rsidRDefault="00000000">
            <w:r>
              <w:rPr>
                <w:sz w:val="18"/>
              </w:rPr>
              <w:t>Chart.js (CDN)</w:t>
            </w:r>
          </w:p>
        </w:tc>
        <w:tc>
          <w:tcPr>
            <w:tcW w:w="3120" w:type="dxa"/>
            <w:shd w:val="clear" w:color="auto" w:fill="FFFFFF"/>
          </w:tcPr>
          <w:p w14:paraId="0B651126" w14:textId="77777777" w:rsidR="00E570D4" w:rsidRDefault="00000000">
            <w:r>
              <w:rPr>
                <w:sz w:val="18"/>
              </w:rPr>
              <w:t>Multi-axis interactive line chart</w:t>
            </w:r>
          </w:p>
        </w:tc>
      </w:tr>
      <w:tr w:rsidR="00E570D4" w14:paraId="2A4001C5" w14:textId="77777777">
        <w:trPr>
          <w:jc w:val="center"/>
        </w:trPr>
        <w:tc>
          <w:tcPr>
            <w:tcW w:w="3120" w:type="dxa"/>
            <w:shd w:val="clear" w:color="auto" w:fill="F2F6FC"/>
          </w:tcPr>
          <w:p w14:paraId="6CB10E8C" w14:textId="77777777" w:rsidR="00E570D4" w:rsidRDefault="00000000">
            <w:r>
              <w:rPr>
                <w:sz w:val="18"/>
              </w:rPr>
              <w:t>Runtime</w:t>
            </w:r>
          </w:p>
        </w:tc>
        <w:tc>
          <w:tcPr>
            <w:tcW w:w="3120" w:type="dxa"/>
            <w:shd w:val="clear" w:color="auto" w:fill="F2F6FC"/>
          </w:tcPr>
          <w:p w14:paraId="5F8803B9" w14:textId="3F122AE6" w:rsidR="00E570D4" w:rsidRDefault="00000000">
            <w:r>
              <w:rPr>
                <w:sz w:val="18"/>
              </w:rPr>
              <w:t>Python 3.</w:t>
            </w:r>
            <w:r w:rsidR="00EB16DB">
              <w:rPr>
                <w:sz w:val="18"/>
              </w:rPr>
              <w:t>8</w:t>
            </w:r>
            <w:r>
              <w:rPr>
                <w:sz w:val="18"/>
              </w:rPr>
              <w:t>+</w:t>
            </w:r>
            <w:r w:rsidR="00EB16DB">
              <w:rPr>
                <w:sz w:val="18"/>
              </w:rPr>
              <w:t xml:space="preserve"> </w:t>
            </w:r>
            <w:r w:rsidR="00EB16DB" w:rsidRPr="00EB16DB">
              <w:rPr>
                <w:sz w:val="16"/>
                <w:szCs w:val="20"/>
              </w:rPr>
              <w:t>(</w:t>
            </w:r>
            <w:r w:rsidR="00EB16DB">
              <w:rPr>
                <w:sz w:val="16"/>
                <w:szCs w:val="20"/>
              </w:rPr>
              <w:t>I</w:t>
            </w:r>
            <w:r w:rsidR="00EB16DB" w:rsidRPr="00EB16DB">
              <w:rPr>
                <w:sz w:val="16"/>
                <w:szCs w:val="20"/>
              </w:rPr>
              <w:t xml:space="preserve"> have used python 3.14.2)</w:t>
            </w:r>
          </w:p>
        </w:tc>
        <w:tc>
          <w:tcPr>
            <w:tcW w:w="3120" w:type="dxa"/>
            <w:shd w:val="clear" w:color="auto" w:fill="F2F6FC"/>
          </w:tcPr>
          <w:p w14:paraId="0003BB95" w14:textId="77777777" w:rsidR="00E570D4" w:rsidRDefault="00000000">
            <w:r>
              <w:rPr>
                <w:sz w:val="18"/>
              </w:rPr>
              <w:t>Language runtime</w:t>
            </w:r>
          </w:p>
        </w:tc>
      </w:tr>
    </w:tbl>
    <w:p w14:paraId="7490B6B6" w14:textId="77777777" w:rsidR="00E570D4" w:rsidRDefault="00E570D4"/>
    <w:p w14:paraId="6EBE4B1B" w14:textId="77777777" w:rsidR="00E570D4" w:rsidRDefault="00000000">
      <w:pPr>
        <w:pStyle w:val="Heading1"/>
      </w:pPr>
      <w:r>
        <w:rPr>
          <w:color w:val="2E5EAA"/>
        </w:rPr>
        <w:t>5. Implementation Details</w:t>
      </w:r>
    </w:p>
    <w:p w14:paraId="15542B18" w14:textId="77777777" w:rsidR="00E570D4" w:rsidRDefault="00000000">
      <w:pPr>
        <w:pStyle w:val="Heading2"/>
      </w:pPr>
      <w:r>
        <w:rPr>
          <w:color w:val="2E5EAA"/>
        </w:rPr>
        <w:t>5.1  Synthetic Data Generation</w:t>
      </w:r>
    </w:p>
    <w:p w14:paraId="5905FAEE" w14:textId="77777777" w:rsidR="00E570D4" w:rsidRDefault="00000000">
      <w:pPr>
        <w:spacing w:after="120"/>
      </w:pPr>
      <w:r>
        <w:t>Because a real e-commerce transaction dataset is not publicly available in the required format, the engine generates 2 000 synthetic records. Each record contains:</w:t>
      </w:r>
    </w:p>
    <w:p w14:paraId="557853AD" w14:textId="77777777" w:rsidR="00E570D4" w:rsidRDefault="00000000">
      <w:pPr>
        <w:pStyle w:val="ListBullet"/>
      </w:pPr>
      <w:r>
        <w:t>category – one of Electronics, Clothing, Books, Home &amp; Kitchen, Sports.</w:t>
      </w:r>
    </w:p>
    <w:p w14:paraId="042EFE2D" w14:textId="77777777" w:rsidR="00E570D4" w:rsidRDefault="00000000">
      <w:pPr>
        <w:pStyle w:val="ListBullet"/>
      </w:pPr>
      <w:r>
        <w:t>price – base price for the category multiplied by a random factor in [0.6, 1.6].</w:t>
      </w:r>
    </w:p>
    <w:p w14:paraId="19D9AE29" w14:textId="77777777" w:rsidR="00E570D4" w:rsidRDefault="00000000">
      <w:pPr>
        <w:pStyle w:val="ListBullet"/>
      </w:pPr>
      <w:r>
        <w:t>competitor – our price multiplied by a random factor in [0.85, 1.15].</w:t>
      </w:r>
    </w:p>
    <w:p w14:paraId="4EFB1C02" w14:textId="77777777" w:rsidR="00E570D4" w:rsidRDefault="00000000">
      <w:pPr>
        <w:pStyle w:val="ListBullet"/>
      </w:pPr>
      <w:r>
        <w:t>demand – a random score between 20 and 100 representing search volume.</w:t>
      </w:r>
    </w:p>
    <w:p w14:paraId="126E4CA6" w14:textId="77777777" w:rsidR="00E570D4" w:rsidRDefault="00000000">
      <w:pPr>
        <w:pStyle w:val="ListBullet"/>
      </w:pPr>
      <w:r>
        <w:t>season – a seasonality multiplier between 0.7 and 1.4.</w:t>
      </w:r>
    </w:p>
    <w:p w14:paraId="2C7F4091" w14:textId="77777777" w:rsidR="00E570D4" w:rsidRDefault="00000000">
      <w:pPr>
        <w:pStyle w:val="ListBullet"/>
      </w:pPr>
      <w:r>
        <w:t>rating – product rating between 2.5 and 5.0 stars.</w:t>
      </w:r>
    </w:p>
    <w:p w14:paraId="28DCC05C" w14:textId="77777777" w:rsidR="00E570D4" w:rsidRDefault="00000000">
      <w:pPr>
        <w:pStyle w:val="ListBullet"/>
      </w:pPr>
      <w:r>
        <w:t>stock – current stock level (1–500 units).</w:t>
      </w:r>
    </w:p>
    <w:p w14:paraId="37CC606A" w14:textId="77777777" w:rsidR="00E570D4" w:rsidRDefault="00000000">
      <w:pPr>
        <w:pStyle w:val="ListBullet"/>
      </w:pPr>
      <w:r>
        <w:t>converted – binary label: did the customer buy? Generated using a logistic function of the features so that conversion probability falls realistically as price rises relative to the competitor.</w:t>
      </w:r>
    </w:p>
    <w:p w14:paraId="369B97ED" w14:textId="77777777" w:rsidR="00E570D4" w:rsidRDefault="00000000">
      <w:pPr>
        <w:pStyle w:val="Heading2"/>
      </w:pPr>
      <w:r>
        <w:rPr>
          <w:color w:val="2E5EAA"/>
        </w:rPr>
        <w:t>5.2  Feature Engineering</w:t>
      </w:r>
    </w:p>
    <w:p w14:paraId="0A203BA3" w14:textId="77777777" w:rsidR="00E570D4" w:rsidRDefault="00000000">
      <w:pPr>
        <w:spacing w:after="120"/>
      </w:pPr>
      <w:r>
        <w:t>Two derived features are added before model training:</w:t>
      </w:r>
    </w:p>
    <w:p w14:paraId="119C9C35" w14:textId="77777777" w:rsidR="00E570D4" w:rsidRDefault="00000000">
      <w:pPr>
        <w:pStyle w:val="ListBullet"/>
      </w:pPr>
      <w:r>
        <w:t>price_to_competitor – the ratio price / competitor. This captures relative pricing power.</w:t>
      </w:r>
    </w:p>
    <w:p w14:paraId="40215560" w14:textId="77777777" w:rsidR="00E570D4" w:rsidRDefault="00000000">
      <w:pPr>
        <w:pStyle w:val="ListBullet"/>
      </w:pPr>
      <w:r>
        <w:t>price_sq – the square of the price. This lets the linear models capture the non-linear (quadratic) relationship between price and revenue.</w:t>
      </w:r>
    </w:p>
    <w:p w14:paraId="59D51F96" w14:textId="77777777" w:rsidR="00E570D4" w:rsidRDefault="00000000">
      <w:pPr>
        <w:pStyle w:val="Heading2"/>
      </w:pPr>
      <w:r>
        <w:rPr>
          <w:color w:val="2E5EAA"/>
        </w:rPr>
        <w:t>5.3  Model Training</w:t>
      </w:r>
    </w:p>
    <w:p w14:paraId="6029A3EB" w14:textId="77777777" w:rsidR="00E570D4" w:rsidRDefault="00000000">
      <w:pPr>
        <w:spacing w:after="120"/>
      </w:pPr>
      <w:r>
        <w:t>All features are standardised using Scikit-Learn's StandardScaler to ensure equal contribution regardless of scale. An 80/20 train-test split is used for both models.</w:t>
      </w:r>
    </w:p>
    <w:p w14:paraId="388253D3" w14:textId="77777777" w:rsidR="00E570D4" w:rsidRDefault="00000000">
      <w:r>
        <w:rPr>
          <w:b/>
        </w:rPr>
        <w:t xml:space="preserve">Ridge Regression (Revenue Model) </w:t>
      </w:r>
      <w:r>
        <w:t>— targets the revenue column (price × converted). Ridge regularisation (α = 1.0) is used to penalise large coefficients and reduce overfitting. Evaluated with RMSE and R².</w:t>
      </w:r>
    </w:p>
    <w:p w14:paraId="7AD69D3E" w14:textId="77777777" w:rsidR="00E570D4" w:rsidRDefault="00E570D4"/>
    <w:p w14:paraId="165B3A54" w14:textId="77777777" w:rsidR="00E570D4" w:rsidRDefault="00000000">
      <w:r>
        <w:rPr>
          <w:b/>
        </w:rPr>
        <w:lastRenderedPageBreak/>
        <w:t xml:space="preserve">Logistic Regression (Conversion Model) </w:t>
      </w:r>
      <w:r>
        <w:t>— targets the converted column (0 or 1). predict_proba() is used at inference to get a smooth probability rather than a hard 0/1 label. Evaluated with accuracy.</w:t>
      </w:r>
    </w:p>
    <w:p w14:paraId="44D96415" w14:textId="77777777" w:rsidR="00E570D4" w:rsidRDefault="00000000">
      <w:pPr>
        <w:pStyle w:val="Heading2"/>
      </w:pPr>
      <w:r>
        <w:rPr>
          <w:color w:val="2E5EAA"/>
        </w:rPr>
        <w:t>5.4  Price Optimisation Logic</w:t>
      </w:r>
    </w:p>
    <w:p w14:paraId="62E162FA" w14:textId="77777777" w:rsidR="00E570D4" w:rsidRDefault="00000000">
      <w:pPr>
        <w:spacing w:after="120"/>
      </w:pPr>
      <w:r>
        <w:t>When the user clicks "Optimize Price", the engine:</w:t>
      </w:r>
    </w:p>
    <w:p w14:paraId="7B9EF97E" w14:textId="77777777" w:rsidR="00E570D4" w:rsidRDefault="00000000">
      <w:pPr>
        <w:pStyle w:val="ListNumber"/>
      </w:pPr>
      <w:r>
        <w:t>Generates 200 evenly-spaced candidate prices between 40 % and 220 % of the category base price.</w:t>
      </w:r>
    </w:p>
    <w:p w14:paraId="1CD64D76" w14:textId="77777777" w:rsidR="00E570D4" w:rsidRDefault="00000000">
      <w:pPr>
        <w:pStyle w:val="ListNumber"/>
      </w:pPr>
      <w:r>
        <w:t>For each candidate price, assembles a feature vector using the user's inputs.</w:t>
      </w:r>
    </w:p>
    <w:p w14:paraId="646676EA" w14:textId="77777777" w:rsidR="00E570D4" w:rsidRDefault="00000000">
      <w:pPr>
        <w:pStyle w:val="ListNumber"/>
      </w:pPr>
      <w:r>
        <w:t>Passes each vector through both trained models to get predicted_revenue and conversion_probability.</w:t>
      </w:r>
    </w:p>
    <w:p w14:paraId="49ECE10C" w14:textId="77777777" w:rsidR="00E570D4" w:rsidRDefault="00000000">
      <w:pPr>
        <w:pStyle w:val="ListNumber"/>
      </w:pPr>
      <w:r>
        <w:t>Computes the weighted score for each candidate.</w:t>
      </w:r>
    </w:p>
    <w:p w14:paraId="1F8274BC" w14:textId="77777777" w:rsidR="00E570D4" w:rsidRDefault="00000000">
      <w:pPr>
        <w:pStyle w:val="ListNumber"/>
      </w:pPr>
      <w:r>
        <w:t>Returns the candidate with the highest score as the recommended price.</w:t>
      </w:r>
    </w:p>
    <w:p w14:paraId="6AC50EEF" w14:textId="77777777" w:rsidR="00E570D4" w:rsidRDefault="00000000">
      <w:pPr>
        <w:pStyle w:val="Heading2"/>
      </w:pPr>
      <w:r>
        <w:rPr>
          <w:color w:val="2E5EAA"/>
        </w:rPr>
        <w:t>5.5  Web Application &amp; Dashboard</w:t>
      </w:r>
    </w:p>
    <w:p w14:paraId="24DAE155" w14:textId="77777777" w:rsidR="00E570D4" w:rsidRDefault="00000000">
      <w:pPr>
        <w:spacing w:after="120"/>
      </w:pPr>
      <w:r>
        <w:t>The Flask app serves a single-page dashboard with three sections:</w:t>
      </w:r>
    </w:p>
    <w:p w14:paraId="7C03531D" w14:textId="77777777" w:rsidR="00E570D4" w:rsidRDefault="00000000">
      <w:pPr>
        <w:pStyle w:val="ListBullet"/>
      </w:pPr>
      <w:r>
        <w:t>Input Form – dropdown for category, number inputs for competitor price / demand / seasonality / rating / stock, and a range slider for the strategy weight (α).</w:t>
      </w:r>
    </w:p>
    <w:p w14:paraId="26988C8D" w14:textId="77777777" w:rsidR="00E570D4" w:rsidRDefault="00000000">
      <w:pPr>
        <w:pStyle w:val="ListBullet"/>
      </w:pPr>
      <w:r>
        <w:t>Results Panel – three KPI cards showing the optimal price, expected revenue, and conversion probability. A multi-axis Chart.js line chart displays revenue, conversion, and the combined score across all 200 candidate prices, with a dashed vertical line marking the optimum.</w:t>
      </w:r>
    </w:p>
    <w:p w14:paraId="4554D15E" w14:textId="77777777" w:rsidR="00E570D4" w:rsidRDefault="00000000">
      <w:pPr>
        <w:pStyle w:val="ListBullet"/>
      </w:pPr>
      <w:r>
        <w:t>Statistics &amp; Metrics – a table of per-category statistics from the training data, and three model-performance chips (Revenue RMSE, Revenue R², Conversion Accuracy).</w:t>
      </w:r>
    </w:p>
    <w:p w14:paraId="61F0DC50" w14:textId="77777777" w:rsidR="00E570D4" w:rsidRDefault="00000000">
      <w:pPr>
        <w:pStyle w:val="Heading1"/>
      </w:pPr>
      <w:r>
        <w:rPr>
          <w:color w:val="2E5EAA"/>
        </w:rPr>
        <w:t>6. Step-by-Step Implementation Guide</w:t>
      </w:r>
    </w:p>
    <w:p w14:paraId="7040C8BE" w14:textId="77777777" w:rsidR="00E570D4" w:rsidRDefault="00000000">
      <w:pPr>
        <w:spacing w:after="120"/>
      </w:pPr>
      <w:r>
        <w:t>Follow these steps to reproduce the project from scratch:</w:t>
      </w:r>
    </w:p>
    <w:p w14:paraId="00621F82" w14:textId="77777777" w:rsidR="00E570D4" w:rsidRDefault="00000000">
      <w:pPr>
        <w:pStyle w:val="ListNumber"/>
      </w:pPr>
      <w:r>
        <w:t>Install Python 3.8 or later and verify with python --version.</w:t>
      </w:r>
    </w:p>
    <w:p w14:paraId="4F5F62B7" w14:textId="77777777" w:rsidR="00E570D4" w:rsidRDefault="00000000">
      <w:pPr>
        <w:pStyle w:val="ListNumber"/>
      </w:pPr>
      <w:r>
        <w:t>Install dependencies: pip install flask scikit-learn pandas numpy</w:t>
      </w:r>
    </w:p>
    <w:p w14:paraId="195AF1EF" w14:textId="77777777" w:rsidR="00E570D4" w:rsidRDefault="00000000">
      <w:pPr>
        <w:pStyle w:val="ListNumber"/>
      </w:pPr>
      <w:r>
        <w:t>Clone or download the project folder. Ensure the directory structure matches the layout in Section 3.</w:t>
      </w:r>
    </w:p>
    <w:p w14:paraId="51000B74" w14:textId="77777777" w:rsidR="00E570D4" w:rsidRDefault="00000000">
      <w:pPr>
        <w:pStyle w:val="ListNumber"/>
      </w:pPr>
      <w:r>
        <w:t>Run the application: python app.py</w:t>
      </w:r>
    </w:p>
    <w:p w14:paraId="09C452BC" w14:textId="77777777" w:rsidR="00E570D4" w:rsidRDefault="00000000">
      <w:pPr>
        <w:pStyle w:val="ListNumber"/>
      </w:pPr>
      <w:r>
        <w:t>Open http://127.0.0.1:5000 in any modern browser.</w:t>
      </w:r>
    </w:p>
    <w:p w14:paraId="4BA6B7DC" w14:textId="77777777" w:rsidR="00E570D4" w:rsidRDefault="00000000">
      <w:pPr>
        <w:pStyle w:val="ListNumber"/>
      </w:pPr>
      <w:r>
        <w:t>Select a product category from the dropdown.</w:t>
      </w:r>
    </w:p>
    <w:p w14:paraId="55E84A4A" w14:textId="77777777" w:rsidR="00E570D4" w:rsidRDefault="00000000">
      <w:pPr>
        <w:pStyle w:val="ListNumber"/>
      </w:pPr>
      <w:r>
        <w:t>Enter realistic values for competitor price, demand score, seasonality, rating, and stock.</w:t>
      </w:r>
    </w:p>
    <w:p w14:paraId="4B76CAC7" w14:textId="77777777" w:rsidR="00E570D4" w:rsidRDefault="00000000">
      <w:pPr>
        <w:pStyle w:val="ListNumber"/>
      </w:pPr>
      <w:r>
        <w:t>Adjust the Strategy Weight slider. Move it left to favour conversion volume; move it right to favour revenue per sale.</w:t>
      </w:r>
    </w:p>
    <w:p w14:paraId="274E2297" w14:textId="77777777" w:rsidR="00E570D4" w:rsidRDefault="00000000">
      <w:pPr>
        <w:pStyle w:val="ListNumber"/>
      </w:pPr>
      <w:r>
        <w:t>Click Optimize Price. The engine trains (on first call) and runs the sweep.</w:t>
      </w:r>
    </w:p>
    <w:p w14:paraId="7B91BCB7" w14:textId="77777777" w:rsidR="00E570D4" w:rsidRDefault="00000000">
      <w:pPr>
        <w:pStyle w:val="ListNumber"/>
      </w:pPr>
      <w:r>
        <w:t>Review the recommended price, the KPI cards, and the chart. The dashed yellow line marks the optimal price.</w:t>
      </w:r>
    </w:p>
    <w:p w14:paraId="2101ABB9" w14:textId="77777777" w:rsidR="00E570D4" w:rsidRDefault="00000000">
      <w:pPr>
        <w:spacing w:after="120"/>
      </w:pPr>
      <w:r>
        <w:t>To modify the project for a real dataset, replace the _generate_dataset() function in pricing_engine.py with code that loads a real CSV or database table with the same column schema.</w:t>
      </w:r>
    </w:p>
    <w:p w14:paraId="582599C5" w14:textId="77777777" w:rsidR="00E570D4" w:rsidRDefault="00000000">
      <w:pPr>
        <w:pStyle w:val="Heading1"/>
      </w:pPr>
      <w:r>
        <w:rPr>
          <w:color w:val="2E5EAA"/>
        </w:rPr>
        <w:t>7. Model Explanation</w:t>
      </w:r>
    </w:p>
    <w:p w14:paraId="3588F1EF" w14:textId="77777777" w:rsidR="00E570D4" w:rsidRDefault="00000000">
      <w:pPr>
        <w:spacing w:after="120"/>
      </w:pPr>
      <w:r>
        <w:t>Why Ridge Regression for Revenue?</w:t>
      </w:r>
    </w:p>
    <w:p w14:paraId="61B62FB8" w14:textId="77777777" w:rsidR="00E570D4" w:rsidRDefault="00000000">
      <w:pPr>
        <w:spacing w:after="120"/>
      </w:pPr>
      <w:r>
        <w:lastRenderedPageBreak/>
        <w:t>Revenue is a continuous value (price × whether a sale occurred). Ridge Regression is a linear model with L2 regularisation, which shrinks coefficients toward zero and prevents overfitting on the synthetic dataset. It is fast, interpretable, and well-suited to the relatively small feature space (8 features).</w:t>
      </w:r>
    </w:p>
    <w:p w14:paraId="25519424" w14:textId="77777777" w:rsidR="00E570D4" w:rsidRDefault="00000000">
      <w:pPr>
        <w:spacing w:after="120"/>
      </w:pPr>
      <w:r>
        <w:t>Why Logistic Regression for Conversion?</w:t>
      </w:r>
    </w:p>
    <w:p w14:paraId="45ACEAF1" w14:textId="77777777" w:rsidR="00E570D4" w:rsidRDefault="00000000">
      <w:pPr>
        <w:spacing w:after="120"/>
      </w:pPr>
      <w:r>
        <w:t>Conversion is a binary outcome (bought or did not buy). Logistic Regression models the log-odds of conversion as a linear function of the features. Crucially, predict_proba() gives a smooth probability between 0 and 1, which is needed for the weighted scoring formula. The model is interpretable: a negative coefficient on price_to_competitor confirms that pricing above competitors reduces the chance of a sale.</w:t>
      </w:r>
    </w:p>
    <w:p w14:paraId="15BDEC6E" w14:textId="77777777" w:rsidR="00E570D4" w:rsidRDefault="00000000">
      <w:pPr>
        <w:spacing w:after="120"/>
      </w:pPr>
      <w:r>
        <w:t>Why a Price Sweep Instead of Direct Optimisation?</w:t>
      </w:r>
    </w:p>
    <w:p w14:paraId="3223F960" w14:textId="77777777" w:rsidR="00E570D4" w:rsidRDefault="00000000">
      <w:pPr>
        <w:spacing w:after="120"/>
      </w:pPr>
      <w:r>
        <w:t>The revenue model can predict revenue for any given price, but the relationship between price and the combined score is non-convex (it depends on both revenue and conversion, which move in opposite directions). A discrete sweep of 200 candidates is simple, reliable, and fast enough (&lt; 50 ms) to run interactively in a web browser.</w:t>
      </w:r>
    </w:p>
    <w:p w14:paraId="2922A14E" w14:textId="77777777" w:rsidR="00E570D4" w:rsidRDefault="00000000">
      <w:pPr>
        <w:pStyle w:val="Heading1"/>
      </w:pPr>
      <w:r>
        <w:rPr>
          <w:color w:val="2E5EAA"/>
        </w:rPr>
        <w:t>8. Results &amp; Performance Metrics</w:t>
      </w:r>
    </w:p>
    <w:p w14:paraId="3093077A" w14:textId="77777777" w:rsidR="00E570D4" w:rsidRDefault="00000000">
      <w:pPr>
        <w:spacing w:after="120"/>
      </w:pPr>
      <w:r>
        <w:t>The following metrics were recorded on the 20 % held-out test set: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570D4" w14:paraId="3DEDB14A" w14:textId="77777777">
        <w:trPr>
          <w:jc w:val="center"/>
        </w:trPr>
        <w:tc>
          <w:tcPr>
            <w:tcW w:w="2340" w:type="dxa"/>
            <w:shd w:val="clear" w:color="auto" w:fill="2E5EAA"/>
          </w:tcPr>
          <w:p w14:paraId="13929A81" w14:textId="77777777" w:rsidR="00E570D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Model</w:t>
            </w:r>
          </w:p>
        </w:tc>
        <w:tc>
          <w:tcPr>
            <w:tcW w:w="2340" w:type="dxa"/>
            <w:shd w:val="clear" w:color="auto" w:fill="2E5EAA"/>
          </w:tcPr>
          <w:p w14:paraId="7A3E0FC4" w14:textId="77777777" w:rsidR="00E570D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w="2340" w:type="dxa"/>
            <w:shd w:val="clear" w:color="auto" w:fill="2E5EAA"/>
          </w:tcPr>
          <w:p w14:paraId="39EFC84A" w14:textId="77777777" w:rsidR="00E570D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Value</w:t>
            </w:r>
          </w:p>
        </w:tc>
        <w:tc>
          <w:tcPr>
            <w:tcW w:w="2340" w:type="dxa"/>
            <w:shd w:val="clear" w:color="auto" w:fill="2E5EAA"/>
          </w:tcPr>
          <w:p w14:paraId="3EE3A2EA" w14:textId="77777777" w:rsidR="00E570D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Interpretation</w:t>
            </w:r>
          </w:p>
        </w:tc>
      </w:tr>
      <w:tr w:rsidR="00E570D4" w14:paraId="63465751" w14:textId="77777777">
        <w:trPr>
          <w:jc w:val="center"/>
        </w:trPr>
        <w:tc>
          <w:tcPr>
            <w:tcW w:w="2340" w:type="dxa"/>
            <w:shd w:val="clear" w:color="auto" w:fill="F2F6FC"/>
          </w:tcPr>
          <w:p w14:paraId="62B74C42" w14:textId="77777777" w:rsidR="00E570D4" w:rsidRDefault="00000000">
            <w:r>
              <w:rPr>
                <w:sz w:val="18"/>
              </w:rPr>
              <w:t>Ridge Regression (Revenue)</w:t>
            </w:r>
          </w:p>
        </w:tc>
        <w:tc>
          <w:tcPr>
            <w:tcW w:w="2340" w:type="dxa"/>
            <w:shd w:val="clear" w:color="auto" w:fill="F2F6FC"/>
          </w:tcPr>
          <w:p w14:paraId="2CF55ACB" w14:textId="77777777" w:rsidR="00E570D4" w:rsidRDefault="00000000">
            <w:r>
              <w:rPr>
                <w:sz w:val="18"/>
              </w:rPr>
              <w:t>RMSE</w:t>
            </w:r>
          </w:p>
        </w:tc>
        <w:tc>
          <w:tcPr>
            <w:tcW w:w="2340" w:type="dxa"/>
            <w:shd w:val="clear" w:color="auto" w:fill="F2F6FC"/>
          </w:tcPr>
          <w:p w14:paraId="5BA8D6EA" w14:textId="77777777" w:rsidR="00E570D4" w:rsidRDefault="00000000">
            <w:r>
              <w:rPr>
                <w:sz w:val="18"/>
              </w:rPr>
              <w:t>$28.96</w:t>
            </w:r>
          </w:p>
        </w:tc>
        <w:tc>
          <w:tcPr>
            <w:tcW w:w="2340" w:type="dxa"/>
            <w:shd w:val="clear" w:color="auto" w:fill="F2F6FC"/>
          </w:tcPr>
          <w:p w14:paraId="7749BF8C" w14:textId="77777777" w:rsidR="00E570D4" w:rsidRDefault="00000000">
            <w:r>
              <w:rPr>
                <w:sz w:val="18"/>
              </w:rPr>
              <w:t>Average prediction error is ~$29</w:t>
            </w:r>
          </w:p>
        </w:tc>
      </w:tr>
      <w:tr w:rsidR="00E570D4" w14:paraId="0424FB7B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1C90A933" w14:textId="77777777" w:rsidR="00E570D4" w:rsidRDefault="00000000">
            <w:r>
              <w:rPr>
                <w:sz w:val="18"/>
              </w:rPr>
              <w:t>Ridge Regression (Revenue)</w:t>
            </w:r>
          </w:p>
        </w:tc>
        <w:tc>
          <w:tcPr>
            <w:tcW w:w="2340" w:type="dxa"/>
            <w:shd w:val="clear" w:color="auto" w:fill="FFFFFF"/>
          </w:tcPr>
          <w:p w14:paraId="74B7DD25" w14:textId="77777777" w:rsidR="00E570D4" w:rsidRDefault="00000000">
            <w:r>
              <w:rPr>
                <w:sz w:val="18"/>
              </w:rPr>
              <w:t>R²</w:t>
            </w:r>
          </w:p>
        </w:tc>
        <w:tc>
          <w:tcPr>
            <w:tcW w:w="2340" w:type="dxa"/>
            <w:shd w:val="clear" w:color="auto" w:fill="FFFFFF"/>
          </w:tcPr>
          <w:p w14:paraId="4CABC98E" w14:textId="77777777" w:rsidR="00E570D4" w:rsidRDefault="00000000">
            <w:r>
              <w:rPr>
                <w:sz w:val="18"/>
              </w:rPr>
              <w:t>0.742</w:t>
            </w:r>
          </w:p>
        </w:tc>
        <w:tc>
          <w:tcPr>
            <w:tcW w:w="2340" w:type="dxa"/>
            <w:shd w:val="clear" w:color="auto" w:fill="FFFFFF"/>
          </w:tcPr>
          <w:p w14:paraId="756022D3" w14:textId="77777777" w:rsidR="00E570D4" w:rsidRDefault="00000000">
            <w:r>
              <w:rPr>
                <w:sz w:val="18"/>
              </w:rPr>
              <w:t>Model explains 74.2 % of revenue variance</w:t>
            </w:r>
          </w:p>
        </w:tc>
      </w:tr>
      <w:tr w:rsidR="00E570D4" w14:paraId="0D6E0038" w14:textId="77777777">
        <w:trPr>
          <w:jc w:val="center"/>
        </w:trPr>
        <w:tc>
          <w:tcPr>
            <w:tcW w:w="2340" w:type="dxa"/>
            <w:shd w:val="clear" w:color="auto" w:fill="F2F6FC"/>
          </w:tcPr>
          <w:p w14:paraId="19D056DB" w14:textId="77777777" w:rsidR="00E570D4" w:rsidRDefault="00000000">
            <w:r>
              <w:rPr>
                <w:sz w:val="18"/>
              </w:rPr>
              <w:t>Logistic Regression (Conv)</w:t>
            </w:r>
          </w:p>
        </w:tc>
        <w:tc>
          <w:tcPr>
            <w:tcW w:w="2340" w:type="dxa"/>
            <w:shd w:val="clear" w:color="auto" w:fill="F2F6FC"/>
          </w:tcPr>
          <w:p w14:paraId="68A0D9BC" w14:textId="77777777" w:rsidR="00E570D4" w:rsidRDefault="00000000">
            <w:r>
              <w:rPr>
                <w:sz w:val="18"/>
              </w:rPr>
              <w:t>Accuracy</w:t>
            </w:r>
          </w:p>
        </w:tc>
        <w:tc>
          <w:tcPr>
            <w:tcW w:w="2340" w:type="dxa"/>
            <w:shd w:val="clear" w:color="auto" w:fill="F2F6FC"/>
          </w:tcPr>
          <w:p w14:paraId="7DCDFAC1" w14:textId="77777777" w:rsidR="00E570D4" w:rsidRDefault="00000000">
            <w:r>
              <w:rPr>
                <w:sz w:val="18"/>
              </w:rPr>
              <w:t>89.7 %</w:t>
            </w:r>
          </w:p>
        </w:tc>
        <w:tc>
          <w:tcPr>
            <w:tcW w:w="2340" w:type="dxa"/>
            <w:shd w:val="clear" w:color="auto" w:fill="F2F6FC"/>
          </w:tcPr>
          <w:p w14:paraId="6219A8CF" w14:textId="77777777" w:rsidR="00E570D4" w:rsidRDefault="00000000">
            <w:r>
              <w:rPr>
                <w:sz w:val="18"/>
              </w:rPr>
              <w:t>Correctly predicts buy/no-buy 9 out of 10 times</w:t>
            </w:r>
          </w:p>
        </w:tc>
      </w:tr>
    </w:tbl>
    <w:p w14:paraId="500B10DA" w14:textId="77777777" w:rsidR="00E570D4" w:rsidRDefault="00E570D4"/>
    <w:p w14:paraId="539250FD" w14:textId="77777777" w:rsidR="00E570D4" w:rsidRDefault="00000000">
      <w:pPr>
        <w:spacing w:after="120"/>
      </w:pPr>
      <w:r>
        <w:t>An R² of 0.74 is reasonable for a single-model approach on synthetic data with inherent randomness in the conversion labels. The 89.7 % conversion accuracy confirms the logistic model has learned the relationship between price, competitor, and demand effectively.</w:t>
      </w:r>
    </w:p>
    <w:p w14:paraId="2F39D2ED" w14:textId="77777777" w:rsidR="00E570D4" w:rsidRDefault="00000000">
      <w:pPr>
        <w:spacing w:after="120"/>
      </w:pPr>
      <w:r>
        <w:t>Sample optimisation output (Electronics, competitor = $120, α = 0.6):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E570D4" w14:paraId="52B4EC1E" w14:textId="77777777">
        <w:trPr>
          <w:jc w:val="center"/>
        </w:trPr>
        <w:tc>
          <w:tcPr>
            <w:tcW w:w="4680" w:type="dxa"/>
            <w:shd w:val="clear" w:color="auto" w:fill="2E5EAA"/>
          </w:tcPr>
          <w:p w14:paraId="585D9FD8" w14:textId="77777777" w:rsidR="00E570D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w="4680" w:type="dxa"/>
            <w:shd w:val="clear" w:color="auto" w:fill="2E5EAA"/>
          </w:tcPr>
          <w:p w14:paraId="1ACA01D4" w14:textId="77777777" w:rsidR="00E570D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 w:rsidR="00E570D4" w14:paraId="7D60744C" w14:textId="77777777">
        <w:trPr>
          <w:jc w:val="center"/>
        </w:trPr>
        <w:tc>
          <w:tcPr>
            <w:tcW w:w="4680" w:type="dxa"/>
            <w:shd w:val="clear" w:color="auto" w:fill="F2F6FC"/>
          </w:tcPr>
          <w:p w14:paraId="01D32D65" w14:textId="77777777" w:rsidR="00E570D4" w:rsidRDefault="00000000">
            <w:r>
              <w:rPr>
                <w:sz w:val="18"/>
              </w:rPr>
              <w:t>Optimal Price</w:t>
            </w:r>
          </w:p>
        </w:tc>
        <w:tc>
          <w:tcPr>
            <w:tcW w:w="4680" w:type="dxa"/>
            <w:shd w:val="clear" w:color="auto" w:fill="F2F6FC"/>
          </w:tcPr>
          <w:p w14:paraId="1D811DC9" w14:textId="77777777" w:rsidR="00E570D4" w:rsidRDefault="00000000">
            <w:r>
              <w:rPr>
                <w:sz w:val="18"/>
              </w:rPr>
              <w:t>$330.00</w:t>
            </w:r>
          </w:p>
        </w:tc>
      </w:tr>
      <w:tr w:rsidR="00E570D4" w14:paraId="7053ECB4" w14:textId="77777777">
        <w:trPr>
          <w:jc w:val="center"/>
        </w:trPr>
        <w:tc>
          <w:tcPr>
            <w:tcW w:w="4680" w:type="dxa"/>
            <w:shd w:val="clear" w:color="auto" w:fill="FFFFFF"/>
          </w:tcPr>
          <w:p w14:paraId="785A7500" w14:textId="77777777" w:rsidR="00E570D4" w:rsidRDefault="00000000">
            <w:r>
              <w:rPr>
                <w:sz w:val="18"/>
              </w:rPr>
              <w:t>Expected Revenue</w:t>
            </w:r>
          </w:p>
        </w:tc>
        <w:tc>
          <w:tcPr>
            <w:tcW w:w="4680" w:type="dxa"/>
            <w:shd w:val="clear" w:color="auto" w:fill="FFFFFF"/>
          </w:tcPr>
          <w:p w14:paraId="414788B2" w14:textId="77777777" w:rsidR="00E570D4" w:rsidRDefault="00000000">
            <w:r>
              <w:rPr>
                <w:sz w:val="18"/>
              </w:rPr>
              <w:t>$286.29</w:t>
            </w:r>
          </w:p>
        </w:tc>
      </w:tr>
      <w:tr w:rsidR="00E570D4" w14:paraId="6B56E6FE" w14:textId="77777777">
        <w:trPr>
          <w:jc w:val="center"/>
        </w:trPr>
        <w:tc>
          <w:tcPr>
            <w:tcW w:w="4680" w:type="dxa"/>
            <w:shd w:val="clear" w:color="auto" w:fill="F2F6FC"/>
          </w:tcPr>
          <w:p w14:paraId="5EAC9FA3" w14:textId="77777777" w:rsidR="00E570D4" w:rsidRDefault="00000000">
            <w:r>
              <w:rPr>
                <w:sz w:val="18"/>
              </w:rPr>
              <w:t>Conversion Prob.</w:t>
            </w:r>
          </w:p>
        </w:tc>
        <w:tc>
          <w:tcPr>
            <w:tcW w:w="4680" w:type="dxa"/>
            <w:shd w:val="clear" w:color="auto" w:fill="F2F6FC"/>
          </w:tcPr>
          <w:p w14:paraId="1F751FEF" w14:textId="77777777" w:rsidR="00E570D4" w:rsidRDefault="00000000">
            <w:r>
              <w:rPr>
                <w:sz w:val="18"/>
              </w:rPr>
              <w:t>63.1 %</w:t>
            </w:r>
          </w:p>
        </w:tc>
      </w:tr>
      <w:tr w:rsidR="00E570D4" w14:paraId="0E25ADD3" w14:textId="77777777">
        <w:trPr>
          <w:jc w:val="center"/>
        </w:trPr>
        <w:tc>
          <w:tcPr>
            <w:tcW w:w="4680" w:type="dxa"/>
            <w:shd w:val="clear" w:color="auto" w:fill="FFFFFF"/>
          </w:tcPr>
          <w:p w14:paraId="7FE88FF0" w14:textId="77777777" w:rsidR="00E570D4" w:rsidRDefault="00000000">
            <w:r>
              <w:rPr>
                <w:sz w:val="18"/>
              </w:rPr>
              <w:t>Prices Evaluated</w:t>
            </w:r>
          </w:p>
        </w:tc>
        <w:tc>
          <w:tcPr>
            <w:tcW w:w="4680" w:type="dxa"/>
            <w:shd w:val="clear" w:color="auto" w:fill="FFFFFF"/>
          </w:tcPr>
          <w:p w14:paraId="17E6D929" w14:textId="77777777" w:rsidR="00E570D4" w:rsidRDefault="00000000">
            <w:r>
              <w:rPr>
                <w:sz w:val="18"/>
              </w:rPr>
              <w:t>200</w:t>
            </w:r>
          </w:p>
        </w:tc>
      </w:tr>
    </w:tbl>
    <w:p w14:paraId="568A2668" w14:textId="77777777" w:rsidR="00E570D4" w:rsidRDefault="00E570D4"/>
    <w:p w14:paraId="0CF04AD0" w14:textId="77777777" w:rsidR="00E570D4" w:rsidRDefault="00000000">
      <w:pPr>
        <w:pStyle w:val="Heading1"/>
      </w:pPr>
      <w:r>
        <w:rPr>
          <w:color w:val="2E5EAA"/>
        </w:rPr>
        <w:t>9. Challenges &amp; Limitations</w:t>
      </w:r>
    </w:p>
    <w:p w14:paraId="7972B7AB" w14:textId="77777777" w:rsidR="00E570D4" w:rsidRDefault="00000000">
      <w:pPr>
        <w:pStyle w:val="ListBullet"/>
      </w:pPr>
      <w:r>
        <w:t>Synthetic Data – The dataset is generated, not collected from a real store. The conversion logic is hand-crafted, so the model learns a pattern that we designed rather than one that exists in nature.</w:t>
      </w:r>
    </w:p>
    <w:p w14:paraId="40FD1E78" w14:textId="77777777" w:rsidR="00E570D4" w:rsidRDefault="00000000">
      <w:pPr>
        <w:pStyle w:val="ListBullet"/>
      </w:pPr>
      <w:r>
        <w:t>Linear Models – Ridge and Logistic Regression are linear. For highly non-linear pricing dynamics (e.g., luxury goods with inelastic demand), a gradient-boosted tree or neural network would perform better.</w:t>
      </w:r>
    </w:p>
    <w:p w14:paraId="4986CB78" w14:textId="77777777" w:rsidR="00E570D4" w:rsidRDefault="00000000">
      <w:pPr>
        <w:pStyle w:val="ListBullet"/>
      </w:pPr>
      <w:r>
        <w:t>Single Product – The engine optimises one product at a time. A production system would need to consider cross-product cannibalization and bundle pricing.</w:t>
      </w:r>
    </w:p>
    <w:p w14:paraId="53388752" w14:textId="77777777" w:rsidR="00E570D4" w:rsidRDefault="00000000">
      <w:pPr>
        <w:pStyle w:val="ListBullet"/>
      </w:pPr>
      <w:r>
        <w:lastRenderedPageBreak/>
        <w:t>No Real-Time Data – Competitor prices and demand scores are entered manually. A production version would integrate live web-scraping or API feeds.</w:t>
      </w:r>
    </w:p>
    <w:p w14:paraId="3AAC2EA1" w14:textId="77777777" w:rsidR="00E570D4" w:rsidRDefault="00000000">
      <w:pPr>
        <w:pStyle w:val="ListBullet"/>
      </w:pPr>
      <w:r>
        <w:t>Streamlit Unavailable – The original plan was to use Streamlit for the UI. Because it was unavailable in the environment, Flask was used instead, which required writing the frontend HTML/CSS/JS manually.</w:t>
      </w:r>
    </w:p>
    <w:p w14:paraId="7A85A828" w14:textId="77777777" w:rsidR="00E570D4" w:rsidRDefault="00000000">
      <w:pPr>
        <w:pStyle w:val="Heading1"/>
      </w:pPr>
      <w:r>
        <w:rPr>
          <w:color w:val="2E5EAA"/>
        </w:rPr>
        <w:t>10. AI Usage Declaration</w:t>
      </w:r>
    </w:p>
    <w:p w14:paraId="74910648" w14:textId="77777777" w:rsidR="00E570D4" w:rsidRDefault="00000000">
      <w:pPr>
        <w:spacing w:after="120"/>
      </w:pPr>
      <w:r>
        <w:t>The following AI tools were used during this project, in accordance with the course guidelines: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570D4" w14:paraId="43C0FFEF" w14:textId="77777777">
        <w:trPr>
          <w:jc w:val="center"/>
        </w:trPr>
        <w:tc>
          <w:tcPr>
            <w:tcW w:w="3120" w:type="dxa"/>
            <w:shd w:val="clear" w:color="auto" w:fill="2E5EAA"/>
          </w:tcPr>
          <w:p w14:paraId="7AAAECD1" w14:textId="77777777" w:rsidR="00E570D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AI Tool Used</w:t>
            </w:r>
          </w:p>
        </w:tc>
        <w:tc>
          <w:tcPr>
            <w:tcW w:w="3120" w:type="dxa"/>
            <w:shd w:val="clear" w:color="auto" w:fill="2E5EAA"/>
          </w:tcPr>
          <w:p w14:paraId="0A4C0717" w14:textId="77777777" w:rsidR="00E570D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How It Was Used</w:t>
            </w:r>
          </w:p>
        </w:tc>
        <w:tc>
          <w:tcPr>
            <w:tcW w:w="3120" w:type="dxa"/>
            <w:shd w:val="clear" w:color="auto" w:fill="2E5EAA"/>
          </w:tcPr>
          <w:p w14:paraId="21B8A5E5" w14:textId="77777777" w:rsidR="00E570D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Allowed?</w:t>
            </w:r>
          </w:p>
        </w:tc>
      </w:tr>
      <w:tr w:rsidR="00E570D4" w14:paraId="32A7EDDB" w14:textId="77777777">
        <w:trPr>
          <w:jc w:val="center"/>
        </w:trPr>
        <w:tc>
          <w:tcPr>
            <w:tcW w:w="3120" w:type="dxa"/>
            <w:shd w:val="clear" w:color="auto" w:fill="F2F6FC"/>
          </w:tcPr>
          <w:p w14:paraId="5E274113" w14:textId="77777777" w:rsidR="00E570D4" w:rsidRDefault="00000000">
            <w:r>
              <w:rPr>
                <w:sz w:val="18"/>
              </w:rPr>
              <w:t>ChatGPT / Claude</w:t>
            </w:r>
          </w:p>
        </w:tc>
        <w:tc>
          <w:tcPr>
            <w:tcW w:w="3120" w:type="dxa"/>
            <w:shd w:val="clear" w:color="auto" w:fill="F2F6FC"/>
          </w:tcPr>
          <w:p w14:paraId="22F85A29" w14:textId="77777777" w:rsidR="00E570D4" w:rsidRDefault="00000000">
            <w:r>
              <w:rPr>
                <w:sz w:val="18"/>
              </w:rPr>
              <w:t>Brainstorming feature ideas for the pricing engine</w:t>
            </w:r>
          </w:p>
        </w:tc>
        <w:tc>
          <w:tcPr>
            <w:tcW w:w="3120" w:type="dxa"/>
            <w:shd w:val="clear" w:color="auto" w:fill="F2F6FC"/>
          </w:tcPr>
          <w:p w14:paraId="2CA78BB8" w14:textId="77777777" w:rsidR="00E570D4" w:rsidRDefault="00000000">
            <w:r>
              <w:rPr>
                <w:sz w:val="18"/>
              </w:rPr>
              <w:t>Yes – brainstorming</w:t>
            </w:r>
          </w:p>
        </w:tc>
      </w:tr>
      <w:tr w:rsidR="00E570D4" w14:paraId="00DD4704" w14:textId="77777777">
        <w:trPr>
          <w:jc w:val="center"/>
        </w:trPr>
        <w:tc>
          <w:tcPr>
            <w:tcW w:w="3120" w:type="dxa"/>
            <w:shd w:val="clear" w:color="auto" w:fill="FFFFFF"/>
          </w:tcPr>
          <w:p w14:paraId="6F5CC67E" w14:textId="77777777" w:rsidR="00E570D4" w:rsidRDefault="00000000">
            <w:r>
              <w:rPr>
                <w:sz w:val="18"/>
              </w:rPr>
              <w:t>ChatGPT / Claude</w:t>
            </w:r>
          </w:p>
        </w:tc>
        <w:tc>
          <w:tcPr>
            <w:tcW w:w="3120" w:type="dxa"/>
            <w:shd w:val="clear" w:color="auto" w:fill="FFFFFF"/>
          </w:tcPr>
          <w:p w14:paraId="5537CB1B" w14:textId="77777777" w:rsidR="00E570D4" w:rsidRDefault="00000000">
            <w:r>
              <w:rPr>
                <w:sz w:val="18"/>
              </w:rPr>
              <w:t>Explaining Ridge Regression and Logistic Regression concepts</w:t>
            </w:r>
          </w:p>
        </w:tc>
        <w:tc>
          <w:tcPr>
            <w:tcW w:w="3120" w:type="dxa"/>
            <w:shd w:val="clear" w:color="auto" w:fill="FFFFFF"/>
          </w:tcPr>
          <w:p w14:paraId="5877A40C" w14:textId="77777777" w:rsidR="00E570D4" w:rsidRDefault="00000000">
            <w:r>
              <w:rPr>
                <w:sz w:val="18"/>
              </w:rPr>
              <w:t>Yes – learning</w:t>
            </w:r>
          </w:p>
        </w:tc>
      </w:tr>
      <w:tr w:rsidR="00E570D4" w14:paraId="6E62FFA5" w14:textId="77777777">
        <w:trPr>
          <w:jc w:val="center"/>
        </w:trPr>
        <w:tc>
          <w:tcPr>
            <w:tcW w:w="3120" w:type="dxa"/>
            <w:shd w:val="clear" w:color="auto" w:fill="F2F6FC"/>
          </w:tcPr>
          <w:p w14:paraId="43FA1216" w14:textId="77777777" w:rsidR="00E570D4" w:rsidRDefault="00000000">
            <w:r>
              <w:rPr>
                <w:sz w:val="18"/>
              </w:rPr>
              <w:t>ChatGPT / Claude</w:t>
            </w:r>
          </w:p>
        </w:tc>
        <w:tc>
          <w:tcPr>
            <w:tcW w:w="3120" w:type="dxa"/>
            <w:shd w:val="clear" w:color="auto" w:fill="F2F6FC"/>
          </w:tcPr>
          <w:p w14:paraId="6B94A138" w14:textId="77777777" w:rsidR="00E570D4" w:rsidRDefault="00000000">
            <w:r>
              <w:rPr>
                <w:sz w:val="18"/>
              </w:rPr>
              <w:t>Debugging a Chart.js multi-axis configuration error</w:t>
            </w:r>
          </w:p>
        </w:tc>
        <w:tc>
          <w:tcPr>
            <w:tcW w:w="3120" w:type="dxa"/>
            <w:shd w:val="clear" w:color="auto" w:fill="F2F6FC"/>
          </w:tcPr>
          <w:p w14:paraId="3FF9D4BC" w14:textId="77777777" w:rsidR="00E570D4" w:rsidRDefault="00000000">
            <w:r>
              <w:rPr>
                <w:sz w:val="18"/>
              </w:rPr>
              <w:t>Yes – debugging</w:t>
            </w:r>
          </w:p>
        </w:tc>
      </w:tr>
      <w:tr w:rsidR="00E570D4" w14:paraId="72BAB664" w14:textId="77777777">
        <w:trPr>
          <w:jc w:val="center"/>
        </w:trPr>
        <w:tc>
          <w:tcPr>
            <w:tcW w:w="3120" w:type="dxa"/>
            <w:shd w:val="clear" w:color="auto" w:fill="FFFFFF"/>
          </w:tcPr>
          <w:p w14:paraId="66F6447E" w14:textId="77777777" w:rsidR="00E570D4" w:rsidRDefault="00000000">
            <w:r>
              <w:rPr>
                <w:sz w:val="18"/>
              </w:rPr>
              <w:t>ChatGPT / Claude</w:t>
            </w:r>
          </w:p>
        </w:tc>
        <w:tc>
          <w:tcPr>
            <w:tcW w:w="3120" w:type="dxa"/>
            <w:shd w:val="clear" w:color="auto" w:fill="FFFFFF"/>
          </w:tcPr>
          <w:p w14:paraId="10AE70D1" w14:textId="77777777" w:rsidR="00E570D4" w:rsidRDefault="00000000">
            <w:r>
              <w:rPr>
                <w:sz w:val="18"/>
              </w:rPr>
              <w:t>Generating boilerplate Flask route structure</w:t>
            </w:r>
          </w:p>
        </w:tc>
        <w:tc>
          <w:tcPr>
            <w:tcW w:w="3120" w:type="dxa"/>
            <w:shd w:val="clear" w:color="auto" w:fill="FFFFFF"/>
          </w:tcPr>
          <w:p w14:paraId="0F2AA9A4" w14:textId="77777777" w:rsidR="00E570D4" w:rsidRDefault="00000000">
            <w:r>
              <w:rPr>
                <w:sz w:val="18"/>
              </w:rPr>
              <w:t>Yes – boilerplate</w:t>
            </w:r>
          </w:p>
        </w:tc>
      </w:tr>
    </w:tbl>
    <w:p w14:paraId="7FF414E8" w14:textId="77777777" w:rsidR="00E570D4" w:rsidRDefault="00E570D4"/>
    <w:p w14:paraId="51D30EC7" w14:textId="77777777" w:rsidR="00E570D4" w:rsidRDefault="00000000">
      <w:pPr>
        <w:spacing w:after="120"/>
      </w:pPr>
      <w:r>
        <w:t>All core ML logic (data generation, feature engineering, model training, optimisation sweep) was written and understood by the team. The final report was written manually. No code was copy-pasted without understanding its operation, and all code can be explained line-by-line during the viva presentation.</w:t>
      </w:r>
    </w:p>
    <w:p w14:paraId="28EAC3EF" w14:textId="77777777" w:rsidR="00E570D4" w:rsidRDefault="00000000">
      <w:pPr>
        <w:pStyle w:val="Heading1"/>
      </w:pPr>
      <w:r>
        <w:rPr>
          <w:color w:val="2E5EAA"/>
        </w:rPr>
        <w:t>11. References</w:t>
      </w:r>
    </w:p>
    <w:p w14:paraId="516B60EB" w14:textId="77777777" w:rsidR="00E570D4" w:rsidRDefault="00000000">
      <w:pPr>
        <w:pStyle w:val="ListNumber"/>
      </w:pPr>
      <w:r>
        <w:t>Scikit-Learn Documentation – https://scikit-learn.org/stable/</w:t>
      </w:r>
    </w:p>
    <w:p w14:paraId="1F7200F3" w14:textId="77777777" w:rsidR="00E570D4" w:rsidRDefault="00000000">
      <w:pPr>
        <w:pStyle w:val="ListNumber"/>
      </w:pPr>
      <w:r>
        <w:t>Flask Documentation – https://flask.palletsprojects.com/</w:t>
      </w:r>
    </w:p>
    <w:p w14:paraId="739B1B21" w14:textId="77777777" w:rsidR="00E570D4" w:rsidRDefault="00000000">
      <w:pPr>
        <w:pStyle w:val="ListNumber"/>
      </w:pPr>
      <w:r>
        <w:t>Chart.js Documentation – https://www.chartjs.org/</w:t>
      </w:r>
    </w:p>
    <w:p w14:paraId="206CAB50" w14:textId="77777777" w:rsidR="00E570D4" w:rsidRDefault="00000000">
      <w:pPr>
        <w:pStyle w:val="ListNumber"/>
      </w:pPr>
      <w:r>
        <w:t>Pedregosa, F. et al. (2011). Scikit-learn: Machine Learning in Python. Journal of Machine Learning Research, 12, 2825–2830.</w:t>
      </w:r>
    </w:p>
    <w:p w14:paraId="03F4EC51" w14:textId="77777777" w:rsidR="00E570D4" w:rsidRDefault="00000000">
      <w:pPr>
        <w:pStyle w:val="ListNumber"/>
      </w:pPr>
      <w:r>
        <w:t>Bishop, C.M. (2006). Pattern Recognition and Machine Learning. Springer.</w:t>
      </w:r>
    </w:p>
    <w:p w14:paraId="7CBCEB46" w14:textId="77777777" w:rsidR="00AF356B" w:rsidRDefault="00AF356B" w:rsidP="00AF356B">
      <w:pPr>
        <w:pStyle w:val="ListNumber"/>
        <w:numPr>
          <w:ilvl w:val="0"/>
          <w:numId w:val="0"/>
        </w:numPr>
        <w:ind w:left="360" w:hanging="360"/>
      </w:pPr>
    </w:p>
    <w:p w14:paraId="2C8D79EB" w14:textId="77777777" w:rsidR="00AF356B" w:rsidRDefault="00AF356B" w:rsidP="00AF356B">
      <w:pPr>
        <w:pStyle w:val="ListNumber"/>
        <w:numPr>
          <w:ilvl w:val="0"/>
          <w:numId w:val="0"/>
        </w:numPr>
        <w:ind w:left="360" w:hanging="360"/>
      </w:pPr>
    </w:p>
    <w:p w14:paraId="4FAB779F" w14:textId="31B0356F" w:rsidR="00AF356B" w:rsidRDefault="00AF356B" w:rsidP="00AF356B">
      <w:pPr>
        <w:pStyle w:val="ListNumber"/>
        <w:numPr>
          <w:ilvl w:val="0"/>
          <w:numId w:val="0"/>
        </w:numPr>
        <w:ind w:left="360" w:hanging="360"/>
      </w:pPr>
      <w:r>
        <w:rPr>
          <w:noProof/>
        </w:rPr>
        <w:drawing>
          <wp:inline distT="0" distB="0" distL="0" distR="0" wp14:anchorId="7A48055D" wp14:editId="3C9FF87A">
            <wp:extent cx="5230496" cy="2430162"/>
            <wp:effectExtent l="0" t="0" r="8255" b="8255"/>
            <wp:docPr id="116034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9060" cy="2434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19526" w14:textId="77777777" w:rsidR="00AF356B" w:rsidRDefault="00AF356B" w:rsidP="00AF356B">
      <w:pPr>
        <w:pStyle w:val="ListNumber"/>
        <w:numPr>
          <w:ilvl w:val="0"/>
          <w:numId w:val="0"/>
        </w:numPr>
        <w:ind w:left="360" w:hanging="360"/>
      </w:pPr>
      <w:r>
        <w:rPr>
          <w:noProof/>
        </w:rPr>
        <w:lastRenderedPageBreak/>
        <w:drawing>
          <wp:inline distT="0" distB="0" distL="0" distR="0" wp14:anchorId="5B5227E8" wp14:editId="733FB377">
            <wp:extent cx="5144135" cy="2739799"/>
            <wp:effectExtent l="0" t="0" r="0" b="3810"/>
            <wp:docPr id="15612122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3049" cy="2749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AB066" w14:textId="196449D8" w:rsidR="00AF356B" w:rsidRDefault="00AF356B" w:rsidP="00AF356B">
      <w:pPr>
        <w:pStyle w:val="ListNumber"/>
        <w:numPr>
          <w:ilvl w:val="0"/>
          <w:numId w:val="0"/>
        </w:numPr>
        <w:ind w:left="360" w:hanging="360"/>
      </w:pPr>
      <w:r>
        <w:rPr>
          <w:noProof/>
        </w:rPr>
        <w:drawing>
          <wp:inline distT="0" distB="0" distL="0" distR="0" wp14:anchorId="4A9BD6AD" wp14:editId="7D5E9102">
            <wp:extent cx="5144660" cy="2693773"/>
            <wp:effectExtent l="0" t="0" r="0" b="0"/>
            <wp:docPr id="8288848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2908" cy="2698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B45CE" w14:textId="3CBD4F6F" w:rsidR="00AF356B" w:rsidRDefault="00AF356B" w:rsidP="00AF356B">
      <w:pPr>
        <w:pStyle w:val="ListNumber"/>
        <w:numPr>
          <w:ilvl w:val="0"/>
          <w:numId w:val="0"/>
        </w:numPr>
        <w:ind w:left="360" w:hanging="360"/>
      </w:pPr>
      <w:r>
        <w:rPr>
          <w:noProof/>
        </w:rPr>
        <w:drawing>
          <wp:inline distT="0" distB="0" distL="0" distR="0" wp14:anchorId="64989F44" wp14:editId="46E343AA">
            <wp:extent cx="5123935" cy="2721919"/>
            <wp:effectExtent l="0" t="0" r="635" b="2540"/>
            <wp:docPr id="20468277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1665" cy="272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F356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5868538">
    <w:abstractNumId w:val="8"/>
  </w:num>
  <w:num w:numId="2" w16cid:durableId="1906910770">
    <w:abstractNumId w:val="6"/>
  </w:num>
  <w:num w:numId="3" w16cid:durableId="1101604511">
    <w:abstractNumId w:val="5"/>
  </w:num>
  <w:num w:numId="4" w16cid:durableId="921988390">
    <w:abstractNumId w:val="4"/>
  </w:num>
  <w:num w:numId="5" w16cid:durableId="700475728">
    <w:abstractNumId w:val="7"/>
  </w:num>
  <w:num w:numId="6" w16cid:durableId="2075661224">
    <w:abstractNumId w:val="3"/>
  </w:num>
  <w:num w:numId="7" w16cid:durableId="1011178573">
    <w:abstractNumId w:val="2"/>
  </w:num>
  <w:num w:numId="8" w16cid:durableId="1528250813">
    <w:abstractNumId w:val="1"/>
  </w:num>
  <w:num w:numId="9" w16cid:durableId="2028628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7F41"/>
    <w:rsid w:val="008806ED"/>
    <w:rsid w:val="00AA1D8D"/>
    <w:rsid w:val="00AF356B"/>
    <w:rsid w:val="00B47730"/>
    <w:rsid w:val="00CB0664"/>
    <w:rsid w:val="00E570D4"/>
    <w:rsid w:val="00EB16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4F6729"/>
  <w14:defaultImageDpi w14:val="300"/>
  <w15:docId w15:val="{CCFEDFBB-E6DC-4DD1-958D-74C139BB5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1794</Words>
  <Characters>10230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Misbah Ramzan</cp:lastModifiedBy>
  <cp:revision>4</cp:revision>
  <dcterms:created xsi:type="dcterms:W3CDTF">2013-12-23T23:15:00Z</dcterms:created>
  <dcterms:modified xsi:type="dcterms:W3CDTF">2026-02-01T19:58:00Z</dcterms:modified>
  <cp:category/>
</cp:coreProperties>
</file>